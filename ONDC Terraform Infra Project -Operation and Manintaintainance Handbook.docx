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5135" w14:textId="77777777" w:rsidR="00B419D3" w:rsidRDefault="00B419D3">
      <w:pPr>
        <w:rPr>
          <w:rFonts w:ascii="Open Sans" w:hAnsi="Open Sans" w:cs="Open Sans"/>
        </w:rPr>
      </w:pPr>
      <w:r>
        <w:rPr>
          <w:noProof/>
        </w:rPr>
        <w:drawing>
          <wp:inline distT="0" distB="0" distL="0" distR="0" wp14:anchorId="3492E977" wp14:editId="2D510852">
            <wp:extent cx="2781300" cy="448597"/>
            <wp:effectExtent l="0" t="0" r="0" b="8890"/>
            <wp:docPr id="955804112" name="Picture 6" descr="Technology Consulting | Kyndryl Con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Consulting | Kyndryl Consul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339" cy="45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Open Sans" w:hAnsi="Open Sans" w:cs="Open Sans"/>
        </w:rPr>
        <w:id w:val="-1373685158"/>
        <w:docPartObj>
          <w:docPartGallery w:val="Cover Pages"/>
          <w:docPartUnique/>
        </w:docPartObj>
      </w:sdtPr>
      <w:sdtEndPr>
        <w:rPr>
          <w:b/>
          <w:bCs/>
          <w:color w:val="365F91" w:themeColor="accent1" w:themeShade="BF"/>
          <w:sz w:val="28"/>
          <w:szCs w:val="28"/>
        </w:rPr>
      </w:sdtEndPr>
      <w:sdtContent>
        <w:p w14:paraId="72CD0BBC" w14:textId="458DBC30" w:rsidR="00B17D74" w:rsidRPr="007F1456" w:rsidRDefault="00B17D74">
          <w:pPr>
            <w:rPr>
              <w:rFonts w:ascii="Open Sans" w:hAnsi="Open Sans" w:cs="Open Sans"/>
            </w:rPr>
          </w:pPr>
          <w:r w:rsidRPr="007F1456">
            <w:rPr>
              <w:rFonts w:ascii="Open Sans" w:hAnsi="Open Sans" w:cs="Open Sans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A755064" wp14:editId="1199E5C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6-29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B0F2DC2" w14:textId="76FEF036" w:rsidR="00B17D74" w:rsidRDefault="00B17D74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43B39D52" w14:textId="40AD02E8" w:rsidR="00B17D74" w:rsidRDefault="007F61DF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Kyndryl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5CA72729" w14:textId="77F2B977" w:rsidR="00B17D74" w:rsidRDefault="00B17D74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6-2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39625FD" w14:textId="4621B17D" w:rsidR="00B17D74" w:rsidRDefault="00B17D74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6/29/2026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A755064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ASD/rkTAMAAHkMAAAOAAAAAAAAAAAAAAAAAC4CAABk&#10;cnMvZTJvRG9jLnhtbFBLAQItABQABgAIAAAAIQANdl2G3QAAAAYBAAAPAAAAAAAAAAAAAAAAAKYF&#10;AABkcnMvZG93bnJldi54bWxQSwUGAAAAAAQABADzAAAAs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fabf8f [1945]" stroked="f" strokecolor="white" strokeweight="1pt">
                      <v:fill r:id="rId10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fabf8f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6-29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B0F2DC2" w14:textId="76FEF036" w:rsidR="00B17D74" w:rsidRDefault="00B17D74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43B39D52" w14:textId="40AD02E8" w:rsidR="00B17D74" w:rsidRDefault="007F61DF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Kyndryl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CA72729" w14:textId="77F2B977" w:rsidR="00B17D74" w:rsidRDefault="00B17D74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6-2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39625FD" w14:textId="4621B17D" w:rsidR="00B17D74" w:rsidRDefault="00B17D74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6/29/2026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7F1456">
            <w:rPr>
              <w:rFonts w:ascii="Open Sans" w:hAnsi="Open Sans" w:cs="Open Sans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81171F0" wp14:editId="304CF22F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Open Sans" w:hAnsi="Open Sans" w:cs="Open Sans"/>
                                    <w:b/>
                                    <w:bCs/>
                                    <w:sz w:val="44"/>
                                    <w:szCs w:val="44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90E6EF3" w14:textId="43AE9F82" w:rsidR="00B17D74" w:rsidRPr="007F1456" w:rsidRDefault="007F1456">
                                    <w:pPr>
                                      <w:pStyle w:val="NoSpacing"/>
                                      <w:jc w:val="right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</w:pPr>
                                    <w:r w:rsidRPr="007F1456">
                                      <w:rPr>
                                        <w:rFonts w:ascii="Open Sans" w:hAnsi="Open Sans" w:cs="Open Sans"/>
                                        <w:b/>
                                        <w:bCs/>
                                        <w:sz w:val="44"/>
                                        <w:szCs w:val="44"/>
                                      </w:rPr>
                                      <w:t>User Operations &amp; Maintenance Guide)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581171F0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Open Sans" w:hAnsi="Open Sans" w:cs="Open Sans"/>
                              <w:b/>
                              <w:bCs/>
                              <w:sz w:val="44"/>
                              <w:szCs w:val="44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90E6EF3" w14:textId="43AE9F82" w:rsidR="00B17D74" w:rsidRPr="007F1456" w:rsidRDefault="007F1456">
                              <w:pPr>
                                <w:pStyle w:val="NoSpacing"/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 w:rsidRPr="007F1456">
                                <w:rPr>
                                  <w:rFonts w:ascii="Open Sans" w:hAnsi="Open Sans" w:cs="Open Sans"/>
                                  <w:b/>
                                  <w:bCs/>
                                  <w:sz w:val="44"/>
                                  <w:szCs w:val="44"/>
                                </w:rPr>
                                <w:t>User Operations &amp; Maintenance Guide)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826ADB2" w14:textId="77777777" w:rsidR="007F1456" w:rsidRPr="007F1456" w:rsidRDefault="00B17D74">
          <w:pPr>
            <w:rPr>
              <w:rFonts w:ascii="Open Sans" w:hAnsi="Open Sans" w:cs="Open Sans"/>
              <w:b/>
              <w:bCs/>
              <w:color w:val="365F91" w:themeColor="accent1" w:themeShade="BF"/>
              <w:sz w:val="28"/>
              <w:szCs w:val="28"/>
            </w:rPr>
          </w:pPr>
          <w:r w:rsidRPr="007F1456">
            <w:rPr>
              <w:rFonts w:ascii="Open Sans" w:hAnsi="Open Sans" w:cs="Open Sans"/>
              <w:noProof/>
            </w:rPr>
            <w:drawing>
              <wp:anchor distT="0" distB="0" distL="114300" distR="114300" simplePos="0" relativeHeight="251660288" behindDoc="0" locked="0" layoutInCell="0" allowOverlap="1" wp14:anchorId="12F3C16E" wp14:editId="6AE35713">
                <wp:simplePos x="0" y="0"/>
                <wp:positionH relativeFrom="page">
                  <wp:posOffset>2190750</wp:posOffset>
                </wp:positionH>
                <wp:positionV relativeFrom="page">
                  <wp:posOffset>3464696</wp:posOffset>
                </wp:positionV>
                <wp:extent cx="5577840" cy="3136003"/>
                <wp:effectExtent l="0" t="0" r="3810" b="762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136003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7F1456">
            <w:rPr>
              <w:rFonts w:ascii="Open Sans" w:hAnsi="Open Sans" w:cs="Open Sans"/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p w14:paraId="60FA0E7A" w14:textId="77777777" w:rsidR="007F1456" w:rsidRPr="007F1456" w:rsidRDefault="007F1456" w:rsidP="007F1456">
      <w:pPr>
        <w:rPr>
          <w:rFonts w:ascii="Open Sans" w:hAnsi="Open Sans" w:cs="Open Sans"/>
          <w:b/>
          <w:bCs/>
        </w:rPr>
      </w:pPr>
      <w:r w:rsidRPr="007F1456">
        <w:rPr>
          <w:rFonts w:ascii="Open Sans" w:hAnsi="Open Sans" w:cs="Open Sans"/>
          <w:b/>
          <w:bCs/>
        </w:rPr>
        <w:lastRenderedPageBreak/>
        <w:t>Operations &amp; Maintenance Guide</w:t>
      </w:r>
    </w:p>
    <w:p w14:paraId="740A583A" w14:textId="77777777" w:rsidR="007F1456" w:rsidRDefault="007F1456" w:rsidP="007F1456">
      <w:pPr>
        <w:rPr>
          <w:rFonts w:ascii="Open Sans" w:hAnsi="Open Sans" w:cs="Open Sans"/>
          <w:b/>
          <w:bCs/>
        </w:rPr>
      </w:pPr>
      <w:r w:rsidRPr="007F1456">
        <w:rPr>
          <w:rFonts w:ascii="Open Sans" w:hAnsi="Open Sans" w:cs="Open Sans"/>
          <w:b/>
          <w:bCs/>
        </w:rPr>
        <w:t>Azure Windows Virtual Machine Deployment using Terraform</w:t>
      </w:r>
    </w:p>
    <w:p w14:paraId="4EEDEB8F" w14:textId="77777777" w:rsidR="007F1456" w:rsidRDefault="007F1456" w:rsidP="007F1456">
      <w:pPr>
        <w:rPr>
          <w:rFonts w:ascii="Open Sans" w:hAnsi="Open Sans" w:cs="Open Sans"/>
          <w:b/>
          <w:bCs/>
        </w:rPr>
      </w:pPr>
    </w:p>
    <w:p w14:paraId="034FAFB8" w14:textId="77777777" w:rsidR="007F1456" w:rsidRDefault="007F1456" w:rsidP="007F1456">
      <w:pPr>
        <w:rPr>
          <w:rFonts w:ascii="Open Sans" w:hAnsi="Open Sans" w:cs="Open Sans"/>
          <w:b/>
          <w:bCs/>
        </w:rPr>
      </w:pPr>
    </w:p>
    <w:p w14:paraId="7365FF00" w14:textId="77777777" w:rsidR="007F1456" w:rsidRDefault="007F1456" w:rsidP="007F1456">
      <w:pPr>
        <w:rPr>
          <w:rFonts w:ascii="Open Sans" w:hAnsi="Open Sans" w:cs="Open Sans"/>
          <w:b/>
          <w:bCs/>
        </w:rPr>
      </w:pPr>
    </w:p>
    <w:p w14:paraId="06A44DF3" w14:textId="77777777" w:rsidR="007F1456" w:rsidRDefault="007F1456" w:rsidP="007F1456">
      <w:pPr>
        <w:rPr>
          <w:rFonts w:ascii="Open Sans" w:hAnsi="Open Sans" w:cs="Open Sans"/>
          <w:b/>
          <w:bCs/>
        </w:rPr>
      </w:pPr>
    </w:p>
    <w:p w14:paraId="3FB53E6E" w14:textId="77777777" w:rsidR="007F1456" w:rsidRDefault="007F1456" w:rsidP="007F1456">
      <w:pPr>
        <w:rPr>
          <w:rFonts w:ascii="Open Sans" w:hAnsi="Open Sans" w:cs="Open Sans"/>
          <w:b/>
          <w:bCs/>
        </w:rPr>
      </w:pPr>
    </w:p>
    <w:p w14:paraId="633D9365" w14:textId="77777777" w:rsidR="007F1456" w:rsidRPr="007F1456" w:rsidRDefault="007F1456" w:rsidP="007F1456">
      <w:pPr>
        <w:rPr>
          <w:rFonts w:ascii="Open Sans" w:hAnsi="Open Sans" w:cs="Open Sans"/>
          <w:b/>
          <w:bCs/>
        </w:rPr>
      </w:pPr>
    </w:p>
    <w:p w14:paraId="4BE79737" w14:textId="77777777" w:rsidR="007F1456" w:rsidRPr="007F1456" w:rsidRDefault="007F1456" w:rsidP="007F1456">
      <w:pPr>
        <w:rPr>
          <w:rFonts w:ascii="Open Sans" w:hAnsi="Open Sans" w:cs="Open Sans"/>
        </w:rPr>
      </w:pPr>
      <w:r w:rsidRPr="007F1456">
        <w:rPr>
          <w:rFonts w:ascii="Open Sans" w:hAnsi="Open Sans" w:cs="Open Sans"/>
          <w:b/>
          <w:bCs/>
        </w:rPr>
        <w:t>Document Version:</w:t>
      </w:r>
      <w:r w:rsidRPr="007F1456">
        <w:rPr>
          <w:rFonts w:ascii="Open Sans" w:hAnsi="Open Sans" w:cs="Open Sans"/>
        </w:rPr>
        <w:t xml:space="preserve"> 1.0</w:t>
      </w:r>
      <w:r w:rsidRPr="007F1456">
        <w:rPr>
          <w:rFonts w:ascii="Open Sans" w:hAnsi="Open Sans" w:cs="Open Sans"/>
        </w:rPr>
        <w:br/>
      </w:r>
      <w:r w:rsidRPr="007F1456">
        <w:rPr>
          <w:rFonts w:ascii="Open Sans" w:hAnsi="Open Sans" w:cs="Open Sans"/>
          <w:b/>
          <w:bCs/>
        </w:rPr>
        <w:t>Project:</w:t>
      </w:r>
      <w:r w:rsidRPr="007F1456">
        <w:rPr>
          <w:rFonts w:ascii="Open Sans" w:hAnsi="Open Sans" w:cs="Open Sans"/>
        </w:rPr>
        <w:t xml:space="preserve"> Azure Windows VM Deployment using Terraform</w:t>
      </w:r>
      <w:r w:rsidRPr="007F1456">
        <w:rPr>
          <w:rFonts w:ascii="Open Sans" w:hAnsi="Open Sans" w:cs="Open Sans"/>
        </w:rPr>
        <w:br/>
      </w:r>
      <w:r w:rsidRPr="007F1456">
        <w:rPr>
          <w:rFonts w:ascii="Open Sans" w:hAnsi="Open Sans" w:cs="Open Sans"/>
          <w:b/>
          <w:bCs/>
        </w:rPr>
        <w:t>Environment:</w:t>
      </w:r>
      <w:r w:rsidRPr="007F1456">
        <w:rPr>
          <w:rFonts w:ascii="Open Sans" w:hAnsi="Open Sans" w:cs="Open Sans"/>
        </w:rPr>
        <w:t xml:space="preserve"> Microsoft Azure</w:t>
      </w:r>
      <w:r w:rsidRPr="007F1456">
        <w:rPr>
          <w:rFonts w:ascii="Open Sans" w:hAnsi="Open Sans" w:cs="Open Sans"/>
        </w:rPr>
        <w:br/>
      </w:r>
      <w:r w:rsidRPr="007F1456">
        <w:rPr>
          <w:rFonts w:ascii="Open Sans" w:hAnsi="Open Sans" w:cs="Open Sans"/>
          <w:b/>
          <w:bCs/>
        </w:rPr>
        <w:t>Prepared By:</w:t>
      </w:r>
      <w:r w:rsidRPr="007F1456">
        <w:rPr>
          <w:rFonts w:ascii="Open Sans" w:hAnsi="Open Sans" w:cs="Open Sans"/>
        </w:rPr>
        <w:t xml:space="preserve"> ____________________</w:t>
      </w:r>
      <w:r w:rsidRPr="007F1456">
        <w:rPr>
          <w:rFonts w:ascii="Open Sans" w:hAnsi="Open Sans" w:cs="Open Sans"/>
        </w:rPr>
        <w:br/>
      </w:r>
      <w:r w:rsidRPr="007F1456">
        <w:rPr>
          <w:rFonts w:ascii="Open Sans" w:hAnsi="Open Sans" w:cs="Open Sans"/>
          <w:b/>
          <w:bCs/>
        </w:rPr>
        <w:t>Approved By:</w:t>
      </w:r>
      <w:r w:rsidRPr="007F1456">
        <w:rPr>
          <w:rFonts w:ascii="Open Sans" w:hAnsi="Open Sans" w:cs="Open Sans"/>
        </w:rPr>
        <w:t xml:space="preserve"> ____________________</w:t>
      </w:r>
    </w:p>
    <w:p w14:paraId="0EA0F36C" w14:textId="1474FB4F" w:rsidR="007F1456" w:rsidRPr="007F1456" w:rsidRDefault="007F1456" w:rsidP="007F1456">
      <w:pPr>
        <w:rPr>
          <w:rFonts w:ascii="Open Sans" w:hAnsi="Open Sans" w:cs="Open Sans"/>
        </w:rPr>
      </w:pPr>
    </w:p>
    <w:p w14:paraId="64AF240F" w14:textId="77777777" w:rsidR="007F1456" w:rsidRDefault="007F1456" w:rsidP="007F1456">
      <w:pPr>
        <w:rPr>
          <w:rFonts w:ascii="Open Sans" w:hAnsi="Open Sans" w:cs="Open Sans"/>
        </w:rPr>
      </w:pPr>
    </w:p>
    <w:p w14:paraId="70C76689" w14:textId="77777777" w:rsidR="007F1456" w:rsidRDefault="007F1456" w:rsidP="007F1456">
      <w:pPr>
        <w:rPr>
          <w:rFonts w:ascii="Open Sans" w:hAnsi="Open Sans" w:cs="Open Sans"/>
        </w:rPr>
      </w:pPr>
    </w:p>
    <w:p w14:paraId="4B085D12" w14:textId="77777777" w:rsidR="007F1456" w:rsidRDefault="007F1456" w:rsidP="007F1456">
      <w:pPr>
        <w:rPr>
          <w:rFonts w:ascii="Open Sans" w:hAnsi="Open Sans" w:cs="Open Sans"/>
        </w:rPr>
      </w:pPr>
    </w:p>
    <w:p w14:paraId="35C672CD" w14:textId="77777777" w:rsidR="007F1456" w:rsidRDefault="007F1456" w:rsidP="007F1456">
      <w:pPr>
        <w:rPr>
          <w:rFonts w:ascii="Open Sans" w:hAnsi="Open Sans" w:cs="Open Sans"/>
        </w:rPr>
      </w:pPr>
    </w:p>
    <w:p w14:paraId="3A953A9B" w14:textId="77777777" w:rsidR="007F1456" w:rsidRDefault="007F1456" w:rsidP="007F1456">
      <w:pPr>
        <w:rPr>
          <w:rFonts w:ascii="Open Sans" w:hAnsi="Open Sans" w:cs="Open Sans"/>
        </w:rPr>
      </w:pPr>
    </w:p>
    <w:p w14:paraId="4272F95E" w14:textId="77777777" w:rsidR="007F1456" w:rsidRDefault="007F1456" w:rsidP="007F1456">
      <w:pPr>
        <w:rPr>
          <w:rFonts w:ascii="Open Sans" w:hAnsi="Open Sans" w:cs="Open Sans"/>
        </w:rPr>
      </w:pPr>
    </w:p>
    <w:p w14:paraId="45EC8DF9" w14:textId="77777777" w:rsidR="007F1456" w:rsidRDefault="007F1456" w:rsidP="007F1456">
      <w:pPr>
        <w:rPr>
          <w:rFonts w:ascii="Open Sans" w:hAnsi="Open Sans" w:cs="Open Sans"/>
        </w:rPr>
      </w:pPr>
    </w:p>
    <w:p w14:paraId="2DB73CE5" w14:textId="77777777" w:rsidR="007F1456" w:rsidRDefault="007F1456" w:rsidP="007F1456">
      <w:pPr>
        <w:rPr>
          <w:rFonts w:ascii="Open Sans" w:hAnsi="Open Sans" w:cs="Open Sans"/>
        </w:rPr>
      </w:pPr>
    </w:p>
    <w:p w14:paraId="672AD436" w14:textId="77777777" w:rsidR="007F1456" w:rsidRDefault="007F1456" w:rsidP="007F1456">
      <w:pPr>
        <w:rPr>
          <w:rFonts w:ascii="Open Sans" w:hAnsi="Open Sans" w:cs="Open Sans"/>
        </w:rPr>
      </w:pPr>
    </w:p>
    <w:p w14:paraId="5CB7CC3B" w14:textId="77777777" w:rsidR="007F1456" w:rsidRPr="007F1456" w:rsidRDefault="007F1456" w:rsidP="007F1456">
      <w:pPr>
        <w:rPr>
          <w:rFonts w:ascii="Open Sans" w:hAnsi="Open Sans" w:cs="Open Sans"/>
        </w:rPr>
      </w:pPr>
    </w:p>
    <w:p w14:paraId="66CE259E" w14:textId="77777777" w:rsidR="007F1456" w:rsidRPr="007F1456" w:rsidRDefault="007F1456" w:rsidP="007F1456">
      <w:pPr>
        <w:rPr>
          <w:rFonts w:ascii="Open Sans" w:hAnsi="Open Sans" w:cs="Open Sans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74168177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2EE40F" w14:textId="138FFE47" w:rsidR="007F1456" w:rsidRDefault="007F1456">
          <w:pPr>
            <w:pStyle w:val="TOCHeading"/>
          </w:pPr>
          <w:r>
            <w:t>Table of Contents</w:t>
          </w:r>
        </w:p>
        <w:p w14:paraId="76598B79" w14:textId="1A22A87C" w:rsidR="007F1456" w:rsidRDefault="007F1456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24215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88FA0" w14:textId="0CD67D14" w:rsidR="007F1456" w:rsidRDefault="007F1456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33624216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2.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AD1E7" w14:textId="794733AC" w:rsidR="007F1456" w:rsidRDefault="007F1456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33624217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3.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Infrastructure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37085" w14:textId="0CC55201" w:rsidR="007F1456" w:rsidRDefault="007F1456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33624218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4.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Operational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083D8" w14:textId="38856C4A" w:rsidR="007F1456" w:rsidRDefault="007F1456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33624219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5.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ED41B" w14:textId="736084C0" w:rsidR="007F1456" w:rsidRDefault="007F1456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33624220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6.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Daily Operations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BD318" w14:textId="7FB82451" w:rsidR="007F1456" w:rsidRDefault="007F1456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33624221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7.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Weekly Maintenance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E1DE8" w14:textId="441F9321" w:rsidR="007F1456" w:rsidRDefault="007F1456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33624222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8.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Monthly Maintenance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E0D20" w14:textId="0F27D468" w:rsidR="007F1456" w:rsidRDefault="007F1456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33624223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9.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Monitoring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A2ECF" w14:textId="1FBD9D02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24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10.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Health Check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29F27" w14:textId="68158761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25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11.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Backup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80D9" w14:textId="6000F07D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26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12.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Recovery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CAF7" w14:textId="4BFDE75B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27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13.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Terraform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6402B" w14:textId="59079521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28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14.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Change Management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94AD" w14:textId="43FBC1AC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29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15.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Incident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8FA2" w14:textId="729E3896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30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16.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Preventive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F0B12" w14:textId="4FCFF2F6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31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17.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Capacity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8ADD8" w14:textId="1B8ADC70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32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18.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Security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21E80" w14:textId="1E281EFC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33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19.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Troubleshooting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8BEAE" w14:textId="27F77DC0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34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20.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Performance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82387" w14:textId="7F124195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35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21.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Documentation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D7DE" w14:textId="7071C163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36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22.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Disaster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15A27" w14:textId="571B28E3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37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23.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Operations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89B1" w14:textId="3BED0D7A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38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24.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Support Escalation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B517F" w14:textId="58E9D143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39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25.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Operational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5B43" w14:textId="36D3BB3C" w:rsidR="007F1456" w:rsidRDefault="007F1456">
          <w:pPr>
            <w:pStyle w:val="TOC1"/>
            <w:tabs>
              <w:tab w:val="left" w:pos="720"/>
              <w:tab w:val="right" w:leader="dot" w:pos="8630"/>
            </w:tabs>
            <w:rPr>
              <w:noProof/>
            </w:rPr>
          </w:pPr>
          <w:hyperlink w:anchor="_Toc233624240" w:history="1">
            <w:r w:rsidRPr="00791E96">
              <w:rPr>
                <w:rStyle w:val="Hyperlink"/>
                <w:rFonts w:ascii="Open Sans" w:hAnsi="Open Sans" w:cs="Open Sans"/>
                <w:noProof/>
              </w:rPr>
              <w:t>26.</w:t>
            </w:r>
            <w:r>
              <w:rPr>
                <w:noProof/>
              </w:rPr>
              <w:tab/>
            </w:r>
            <w:r w:rsidRPr="00791E96">
              <w:rPr>
                <w:rStyle w:val="Hyperlink"/>
                <w:rFonts w:ascii="Open Sans" w:hAnsi="Open Sans" w:cs="Open Sans"/>
                <w:noProof/>
              </w:rPr>
              <w:t>Document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_Toc233624240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009D6" w14:textId="73C2CF1A" w:rsidR="007F1456" w:rsidRDefault="007F1456">
          <w:r>
            <w:rPr>
              <w:b/>
              <w:bCs/>
              <w:noProof/>
            </w:rPr>
            <w:fldChar w:fldCharType="end"/>
          </w:r>
        </w:p>
      </w:sdtContent>
    </w:sdt>
    <w:p w14:paraId="6C1499D7" w14:textId="77777777" w:rsidR="007F1456" w:rsidRPr="007F1456" w:rsidRDefault="007F1456" w:rsidP="007F1456">
      <w:pPr>
        <w:rPr>
          <w:rFonts w:ascii="Open Sans" w:hAnsi="Open Sans" w:cs="Open Sans"/>
        </w:rPr>
      </w:pPr>
    </w:p>
    <w:p w14:paraId="67D7AE60" w14:textId="77777777" w:rsidR="007F1456" w:rsidRPr="007F1456" w:rsidRDefault="007F1456" w:rsidP="007F1456">
      <w:pPr>
        <w:rPr>
          <w:rFonts w:ascii="Open Sans" w:hAnsi="Open Sans" w:cs="Open Sans"/>
        </w:rPr>
      </w:pPr>
    </w:p>
    <w:p w14:paraId="4FA732ED" w14:textId="6F732131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0" w:name="_Toc233624215"/>
      <w:r w:rsidRPr="007F1456">
        <w:rPr>
          <w:rFonts w:ascii="Open Sans" w:hAnsi="Open Sans" w:cs="Open Sans"/>
          <w:sz w:val="32"/>
          <w:szCs w:val="32"/>
        </w:rPr>
        <w:t>Purpose</w:t>
      </w:r>
      <w:bookmarkEnd w:id="0"/>
    </w:p>
    <w:p w14:paraId="5C598CE1" w14:textId="77777777" w:rsidR="007F1456" w:rsidRPr="007F1456" w:rsidRDefault="007F1456" w:rsidP="007F1456">
      <w:p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>The Operations &amp; Maintenance (O&amp;M) Guide provides operational procedures, maintenance activities, monitoring guidelines, troubleshooting steps, backup recommendations, and support responsibilities for the Azure Windows Virtual Machine deployed using Terraform.</w:t>
      </w:r>
    </w:p>
    <w:p w14:paraId="727E8B52" w14:textId="77777777" w:rsidR="007F1456" w:rsidRPr="007F1456" w:rsidRDefault="007F1456" w:rsidP="007F1456">
      <w:p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>This document ensures that the deployed infrastructure remains available, secure, maintainable, and compliant throughout its operational lifecycle.</w:t>
      </w:r>
    </w:p>
    <w:p w14:paraId="7BB3C517" w14:textId="316BED22" w:rsidR="007F1456" w:rsidRPr="007F1456" w:rsidRDefault="007F1456" w:rsidP="007F1456">
      <w:pPr>
        <w:rPr>
          <w:rFonts w:ascii="Open Sans" w:hAnsi="Open Sans" w:cs="Open Sans"/>
        </w:rPr>
      </w:pPr>
    </w:p>
    <w:p w14:paraId="3A9D10BF" w14:textId="56E80E7D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" w:name="_Toc233624216"/>
      <w:r w:rsidRPr="007F1456">
        <w:rPr>
          <w:rFonts w:ascii="Open Sans" w:hAnsi="Open Sans" w:cs="Open Sans"/>
          <w:sz w:val="32"/>
          <w:szCs w:val="32"/>
        </w:rPr>
        <w:t>Scope</w:t>
      </w:r>
      <w:bookmarkEnd w:id="1"/>
    </w:p>
    <w:p w14:paraId="36983FEF" w14:textId="77777777" w:rsidR="007F1456" w:rsidRPr="007F1456" w:rsidRDefault="007F1456" w:rsidP="007F1456">
      <w:p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>This guide covers the operational management of:</w:t>
      </w:r>
    </w:p>
    <w:p w14:paraId="09D997C8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Azure Resource Group </w:t>
      </w:r>
    </w:p>
    <w:p w14:paraId="7BA092F8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Virtual Network </w:t>
      </w:r>
    </w:p>
    <w:p w14:paraId="5A332097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Subnet </w:t>
      </w:r>
    </w:p>
    <w:p w14:paraId="76761B4A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Network Security Group </w:t>
      </w:r>
    </w:p>
    <w:p w14:paraId="2C01EF4E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Public IP </w:t>
      </w:r>
    </w:p>
    <w:p w14:paraId="61463BE8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Network Interface </w:t>
      </w:r>
    </w:p>
    <w:p w14:paraId="5E751270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Windows Server 2022 VM </w:t>
      </w:r>
    </w:p>
    <w:p w14:paraId="4C5146C0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IIS Web Server </w:t>
      </w:r>
    </w:p>
    <w:p w14:paraId="65141B73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Managed Disk </w:t>
      </w:r>
    </w:p>
    <w:p w14:paraId="4F6DF39A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Resource Tags </w:t>
      </w:r>
    </w:p>
    <w:p w14:paraId="48273934" w14:textId="77777777" w:rsidR="007F1456" w:rsidRPr="007F1456" w:rsidRDefault="007F1456" w:rsidP="007F1456">
      <w:pPr>
        <w:numPr>
          <w:ilvl w:val="0"/>
          <w:numId w:val="1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Terraform Infrastructure </w:t>
      </w:r>
    </w:p>
    <w:p w14:paraId="23CA6D10" w14:textId="798654B0" w:rsidR="007F1456" w:rsidRPr="007F1456" w:rsidRDefault="007F1456" w:rsidP="007F1456">
      <w:pPr>
        <w:rPr>
          <w:rFonts w:ascii="Open Sans" w:hAnsi="Open Sans" w:cs="Open Sans"/>
        </w:rPr>
      </w:pPr>
    </w:p>
    <w:p w14:paraId="27C6CB3E" w14:textId="63DF7370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2" w:name="_Toc233624217"/>
      <w:r w:rsidRPr="007F1456">
        <w:rPr>
          <w:rFonts w:ascii="Open Sans" w:hAnsi="Open Sans" w:cs="Open Sans"/>
          <w:sz w:val="32"/>
          <w:szCs w:val="32"/>
        </w:rPr>
        <w:lastRenderedPageBreak/>
        <w:t>Infrastructure Overview</w:t>
      </w:r>
      <w:bookmarkEnd w:id="2"/>
    </w:p>
    <w:tbl>
      <w:tblPr>
        <w:tblStyle w:val="GridTable1Light-Accent1"/>
        <w:tblW w:w="9346" w:type="dxa"/>
        <w:tblLook w:val="04A0" w:firstRow="1" w:lastRow="0" w:firstColumn="1" w:lastColumn="0" w:noHBand="0" w:noVBand="1"/>
      </w:tblPr>
      <w:tblGrid>
        <w:gridCol w:w="3128"/>
        <w:gridCol w:w="6218"/>
      </w:tblGrid>
      <w:tr w:rsidR="007F1456" w:rsidRPr="007F1456" w14:paraId="0D9ADA92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FC77E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Component</w:t>
            </w:r>
          </w:p>
        </w:tc>
        <w:tc>
          <w:tcPr>
            <w:tcW w:w="0" w:type="auto"/>
            <w:hideMark/>
          </w:tcPr>
          <w:p w14:paraId="2B44E891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Description</w:t>
            </w:r>
          </w:p>
        </w:tc>
      </w:tr>
      <w:tr w:rsidR="007F1456" w:rsidRPr="007F1456" w14:paraId="318684E8" w14:textId="77777777" w:rsidTr="007F1456">
        <w:trPr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FC8FE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Resource Group</w:t>
            </w:r>
          </w:p>
        </w:tc>
        <w:tc>
          <w:tcPr>
            <w:tcW w:w="0" w:type="auto"/>
            <w:hideMark/>
          </w:tcPr>
          <w:p w14:paraId="408E635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Container for Azure resources</w:t>
            </w:r>
          </w:p>
        </w:tc>
      </w:tr>
      <w:tr w:rsidR="007F1456" w:rsidRPr="007F1456" w14:paraId="13964D20" w14:textId="77777777" w:rsidTr="007F1456">
        <w:trPr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592DF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Virtual Network</w:t>
            </w:r>
          </w:p>
        </w:tc>
        <w:tc>
          <w:tcPr>
            <w:tcW w:w="0" w:type="auto"/>
            <w:hideMark/>
          </w:tcPr>
          <w:p w14:paraId="3B003FA4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Provides private networking</w:t>
            </w:r>
          </w:p>
        </w:tc>
      </w:tr>
      <w:tr w:rsidR="007F1456" w:rsidRPr="007F1456" w14:paraId="62039CC4" w14:textId="77777777" w:rsidTr="007F1456">
        <w:trPr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9703D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Subnet</w:t>
            </w:r>
          </w:p>
        </w:tc>
        <w:tc>
          <w:tcPr>
            <w:tcW w:w="0" w:type="auto"/>
            <w:hideMark/>
          </w:tcPr>
          <w:p w14:paraId="52F37CB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Logical segmentation of the network</w:t>
            </w:r>
          </w:p>
        </w:tc>
      </w:tr>
      <w:tr w:rsidR="007F1456" w:rsidRPr="007F1456" w14:paraId="1ADDCBE7" w14:textId="77777777" w:rsidTr="007F1456">
        <w:trPr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1FED1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NSG</w:t>
            </w:r>
          </w:p>
        </w:tc>
        <w:tc>
          <w:tcPr>
            <w:tcW w:w="0" w:type="auto"/>
            <w:hideMark/>
          </w:tcPr>
          <w:p w14:paraId="44B97C2E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Controls inbound/outbound traffic</w:t>
            </w:r>
          </w:p>
        </w:tc>
      </w:tr>
      <w:tr w:rsidR="007F1456" w:rsidRPr="007F1456" w14:paraId="6C54FC00" w14:textId="77777777" w:rsidTr="007F1456">
        <w:trPr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41291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Public IP</w:t>
            </w:r>
          </w:p>
        </w:tc>
        <w:tc>
          <w:tcPr>
            <w:tcW w:w="0" w:type="auto"/>
            <w:hideMark/>
          </w:tcPr>
          <w:p w14:paraId="4DA9209D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Enables external connectivity</w:t>
            </w:r>
          </w:p>
        </w:tc>
      </w:tr>
      <w:tr w:rsidR="007F1456" w:rsidRPr="007F1456" w14:paraId="3EC7C2AB" w14:textId="77777777" w:rsidTr="007F1456">
        <w:trPr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48B75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NIC</w:t>
            </w:r>
          </w:p>
        </w:tc>
        <w:tc>
          <w:tcPr>
            <w:tcW w:w="0" w:type="auto"/>
            <w:hideMark/>
          </w:tcPr>
          <w:p w14:paraId="2D76B9EF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Connects VM to Azure networking</w:t>
            </w:r>
          </w:p>
        </w:tc>
      </w:tr>
      <w:tr w:rsidR="007F1456" w:rsidRPr="007F1456" w14:paraId="0B922B74" w14:textId="77777777" w:rsidTr="007F1456">
        <w:trPr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3E07B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Windows VM</w:t>
            </w:r>
          </w:p>
        </w:tc>
        <w:tc>
          <w:tcPr>
            <w:tcW w:w="0" w:type="auto"/>
            <w:hideMark/>
          </w:tcPr>
          <w:p w14:paraId="2E4797AA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Application server</w:t>
            </w:r>
          </w:p>
        </w:tc>
      </w:tr>
      <w:tr w:rsidR="007F1456" w:rsidRPr="007F1456" w14:paraId="4E058413" w14:textId="77777777" w:rsidTr="007F1456">
        <w:trPr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9BAB1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IIS</w:t>
            </w:r>
          </w:p>
        </w:tc>
        <w:tc>
          <w:tcPr>
            <w:tcW w:w="0" w:type="auto"/>
            <w:hideMark/>
          </w:tcPr>
          <w:p w14:paraId="019BB899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Web server hosting the website</w:t>
            </w:r>
          </w:p>
        </w:tc>
      </w:tr>
      <w:tr w:rsidR="007F1456" w:rsidRPr="007F1456" w14:paraId="1ED2D48F" w14:textId="77777777" w:rsidTr="007F1456">
        <w:trPr>
          <w:trHeight w:val="8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89E9C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Managed Disk</w:t>
            </w:r>
          </w:p>
        </w:tc>
        <w:tc>
          <w:tcPr>
            <w:tcW w:w="0" w:type="auto"/>
            <w:hideMark/>
          </w:tcPr>
          <w:p w14:paraId="13D99FC4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Additional storage</w:t>
            </w:r>
          </w:p>
        </w:tc>
      </w:tr>
      <w:tr w:rsidR="007F1456" w:rsidRPr="007F1456" w14:paraId="3C2CA4F5" w14:textId="77777777" w:rsidTr="007F1456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127D3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Terraform</w:t>
            </w:r>
          </w:p>
        </w:tc>
        <w:tc>
          <w:tcPr>
            <w:tcW w:w="0" w:type="auto"/>
            <w:hideMark/>
          </w:tcPr>
          <w:p w14:paraId="0DD1942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Infrastructure automation tool</w:t>
            </w:r>
          </w:p>
        </w:tc>
      </w:tr>
    </w:tbl>
    <w:p w14:paraId="17C12538" w14:textId="656F4A68" w:rsidR="007F1456" w:rsidRPr="007F1456" w:rsidRDefault="007F1456" w:rsidP="007F1456">
      <w:pPr>
        <w:rPr>
          <w:rFonts w:ascii="Open Sans" w:hAnsi="Open Sans" w:cs="Open Sans"/>
        </w:rPr>
      </w:pPr>
    </w:p>
    <w:p w14:paraId="67BDA37E" w14:textId="7B27E2FC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3" w:name="_Toc233624218"/>
      <w:r w:rsidRPr="007F1456">
        <w:rPr>
          <w:rFonts w:ascii="Open Sans" w:hAnsi="Open Sans" w:cs="Open Sans"/>
          <w:sz w:val="32"/>
          <w:szCs w:val="32"/>
        </w:rPr>
        <w:t>Operational Objectives</w:t>
      </w:r>
      <w:bookmarkEnd w:id="3"/>
    </w:p>
    <w:p w14:paraId="713603EB" w14:textId="77777777" w:rsidR="007F1456" w:rsidRPr="007F1456" w:rsidRDefault="007F1456" w:rsidP="007F1456">
      <w:pPr>
        <w:numPr>
          <w:ilvl w:val="0"/>
          <w:numId w:val="1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Maintain VM availability. </w:t>
      </w:r>
    </w:p>
    <w:p w14:paraId="404144D5" w14:textId="77777777" w:rsidR="007F1456" w:rsidRPr="007F1456" w:rsidRDefault="007F1456" w:rsidP="007F1456">
      <w:pPr>
        <w:numPr>
          <w:ilvl w:val="0"/>
          <w:numId w:val="1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Ensure network connectivity. </w:t>
      </w:r>
    </w:p>
    <w:p w14:paraId="22FA7FF7" w14:textId="77777777" w:rsidR="007F1456" w:rsidRPr="007F1456" w:rsidRDefault="007F1456" w:rsidP="007F1456">
      <w:pPr>
        <w:numPr>
          <w:ilvl w:val="0"/>
          <w:numId w:val="1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Secure the infrastructure. </w:t>
      </w:r>
    </w:p>
    <w:p w14:paraId="7F0BDF5F" w14:textId="77777777" w:rsidR="007F1456" w:rsidRPr="007F1456" w:rsidRDefault="007F1456" w:rsidP="007F1456">
      <w:pPr>
        <w:numPr>
          <w:ilvl w:val="0"/>
          <w:numId w:val="1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lastRenderedPageBreak/>
        <w:t xml:space="preserve">Monitor resource health. </w:t>
      </w:r>
    </w:p>
    <w:p w14:paraId="05854C02" w14:textId="77777777" w:rsidR="007F1456" w:rsidRPr="007F1456" w:rsidRDefault="007F1456" w:rsidP="007F1456">
      <w:pPr>
        <w:numPr>
          <w:ilvl w:val="0"/>
          <w:numId w:val="1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Maintain Terraform state consistency. </w:t>
      </w:r>
    </w:p>
    <w:p w14:paraId="65C18C04" w14:textId="77777777" w:rsidR="007F1456" w:rsidRPr="007F1456" w:rsidRDefault="007F1456" w:rsidP="007F1456">
      <w:pPr>
        <w:numPr>
          <w:ilvl w:val="0"/>
          <w:numId w:val="1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Minimize downtime. </w:t>
      </w:r>
    </w:p>
    <w:p w14:paraId="4D25647F" w14:textId="77777777" w:rsidR="007F1456" w:rsidRPr="007F1456" w:rsidRDefault="007F1456" w:rsidP="007F1456">
      <w:pPr>
        <w:numPr>
          <w:ilvl w:val="0"/>
          <w:numId w:val="1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Support future infrastructure updates. </w:t>
      </w:r>
    </w:p>
    <w:p w14:paraId="2E8D3D52" w14:textId="386713CC" w:rsidR="007F1456" w:rsidRPr="007F1456" w:rsidRDefault="007F1456" w:rsidP="007F1456">
      <w:pPr>
        <w:rPr>
          <w:rFonts w:ascii="Open Sans" w:hAnsi="Open Sans" w:cs="Open Sans"/>
        </w:rPr>
      </w:pPr>
    </w:p>
    <w:p w14:paraId="7B763CD1" w14:textId="2545260B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4" w:name="_Toc233624219"/>
      <w:r w:rsidRPr="007F1456">
        <w:rPr>
          <w:rFonts w:ascii="Open Sans" w:hAnsi="Open Sans" w:cs="Open Sans"/>
          <w:sz w:val="32"/>
          <w:szCs w:val="32"/>
        </w:rPr>
        <w:t>Roles and Responsibilities</w:t>
      </w:r>
      <w:bookmarkEnd w:id="4"/>
    </w:p>
    <w:tbl>
      <w:tblPr>
        <w:tblStyle w:val="GridTable1Light-Accent1"/>
        <w:tblW w:w="8957" w:type="dxa"/>
        <w:tblLook w:val="04A0" w:firstRow="1" w:lastRow="0" w:firstColumn="1" w:lastColumn="0" w:noHBand="0" w:noVBand="1"/>
      </w:tblPr>
      <w:tblGrid>
        <w:gridCol w:w="4259"/>
        <w:gridCol w:w="4698"/>
      </w:tblGrid>
      <w:tr w:rsidR="007F1456" w:rsidRPr="007F1456" w14:paraId="282A47D6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80974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Role</w:t>
            </w:r>
          </w:p>
        </w:tc>
        <w:tc>
          <w:tcPr>
            <w:tcW w:w="0" w:type="auto"/>
            <w:hideMark/>
          </w:tcPr>
          <w:p w14:paraId="095F4D6F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Responsibility</w:t>
            </w:r>
          </w:p>
        </w:tc>
      </w:tr>
      <w:tr w:rsidR="007F1456" w:rsidRPr="007F1456" w14:paraId="397755F7" w14:textId="77777777" w:rsidTr="007F1456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2A32A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Cloud Administrator</w:t>
            </w:r>
          </w:p>
        </w:tc>
        <w:tc>
          <w:tcPr>
            <w:tcW w:w="0" w:type="auto"/>
            <w:hideMark/>
          </w:tcPr>
          <w:p w14:paraId="5B0A695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Azure resource management</w:t>
            </w:r>
          </w:p>
        </w:tc>
      </w:tr>
      <w:tr w:rsidR="007F1456" w:rsidRPr="007F1456" w14:paraId="5A0232D6" w14:textId="77777777" w:rsidTr="007F1456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9C324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Terraform Administrator</w:t>
            </w:r>
          </w:p>
        </w:tc>
        <w:tc>
          <w:tcPr>
            <w:tcW w:w="0" w:type="auto"/>
            <w:hideMark/>
          </w:tcPr>
          <w:p w14:paraId="073010D3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Infrastructure changes</w:t>
            </w:r>
          </w:p>
        </w:tc>
      </w:tr>
      <w:tr w:rsidR="007F1456" w:rsidRPr="007F1456" w14:paraId="4F8E8B76" w14:textId="77777777" w:rsidTr="007F1456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520D3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Windows Administrator</w:t>
            </w:r>
          </w:p>
        </w:tc>
        <w:tc>
          <w:tcPr>
            <w:tcW w:w="0" w:type="auto"/>
            <w:hideMark/>
          </w:tcPr>
          <w:p w14:paraId="3FA8F367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VM administration</w:t>
            </w:r>
          </w:p>
        </w:tc>
      </w:tr>
      <w:tr w:rsidR="007F1456" w:rsidRPr="007F1456" w14:paraId="6FFB8FE9" w14:textId="77777777" w:rsidTr="007F1456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90DED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Security Administrator</w:t>
            </w:r>
          </w:p>
        </w:tc>
        <w:tc>
          <w:tcPr>
            <w:tcW w:w="0" w:type="auto"/>
            <w:hideMark/>
          </w:tcPr>
          <w:p w14:paraId="66E811B1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NSG and access management</w:t>
            </w:r>
          </w:p>
        </w:tc>
      </w:tr>
      <w:tr w:rsidR="007F1456" w:rsidRPr="007F1456" w14:paraId="0B1194AE" w14:textId="77777777" w:rsidTr="007F1456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CCAF8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Operations Engineer</w:t>
            </w:r>
          </w:p>
        </w:tc>
        <w:tc>
          <w:tcPr>
            <w:tcW w:w="0" w:type="auto"/>
            <w:hideMark/>
          </w:tcPr>
          <w:p w14:paraId="6B93402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Daily monitoring</w:t>
            </w:r>
          </w:p>
        </w:tc>
      </w:tr>
      <w:tr w:rsidR="007F1456" w:rsidRPr="007F1456" w14:paraId="2EF281A1" w14:textId="77777777" w:rsidTr="007F1456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18FC8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Support Engineer</w:t>
            </w:r>
          </w:p>
        </w:tc>
        <w:tc>
          <w:tcPr>
            <w:tcW w:w="0" w:type="auto"/>
            <w:hideMark/>
          </w:tcPr>
          <w:p w14:paraId="5175CAD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Incident resolution</w:t>
            </w:r>
          </w:p>
        </w:tc>
      </w:tr>
    </w:tbl>
    <w:p w14:paraId="2863BED4" w14:textId="2AE543CF" w:rsidR="007F1456" w:rsidRPr="007F1456" w:rsidRDefault="007F1456" w:rsidP="007F1456">
      <w:pPr>
        <w:rPr>
          <w:rFonts w:ascii="Open Sans" w:hAnsi="Open Sans" w:cs="Open Sans"/>
        </w:rPr>
      </w:pPr>
    </w:p>
    <w:p w14:paraId="159C8D7B" w14:textId="42355473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5" w:name="_Toc233624220"/>
      <w:r w:rsidRPr="007F1456">
        <w:rPr>
          <w:rFonts w:ascii="Open Sans" w:hAnsi="Open Sans" w:cs="Open Sans"/>
          <w:sz w:val="32"/>
          <w:szCs w:val="32"/>
        </w:rPr>
        <w:t>Daily Operations Checklist</w:t>
      </w:r>
      <w:bookmarkEnd w:id="5"/>
    </w:p>
    <w:tbl>
      <w:tblPr>
        <w:tblStyle w:val="GridTable1Light-Accent1"/>
        <w:tblW w:w="8948" w:type="dxa"/>
        <w:tblLook w:val="04A0" w:firstRow="1" w:lastRow="0" w:firstColumn="1" w:lastColumn="0" w:noHBand="0" w:noVBand="1"/>
      </w:tblPr>
      <w:tblGrid>
        <w:gridCol w:w="4142"/>
        <w:gridCol w:w="1596"/>
        <w:gridCol w:w="3210"/>
      </w:tblGrid>
      <w:tr w:rsidR="007F1456" w:rsidRPr="007F1456" w14:paraId="4864875D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C5F95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Activity</w:t>
            </w:r>
          </w:p>
        </w:tc>
        <w:tc>
          <w:tcPr>
            <w:tcW w:w="0" w:type="auto"/>
            <w:hideMark/>
          </w:tcPr>
          <w:p w14:paraId="541B9DEF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Frequency</w:t>
            </w:r>
          </w:p>
        </w:tc>
        <w:tc>
          <w:tcPr>
            <w:tcW w:w="0" w:type="auto"/>
            <w:hideMark/>
          </w:tcPr>
          <w:p w14:paraId="4286CC9D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Owner</w:t>
            </w:r>
          </w:p>
        </w:tc>
      </w:tr>
      <w:tr w:rsidR="007F1456" w:rsidRPr="007F1456" w14:paraId="5492293B" w14:textId="77777777" w:rsidTr="007F1456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9DCF1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Verify VM Status</w:t>
            </w:r>
          </w:p>
        </w:tc>
        <w:tc>
          <w:tcPr>
            <w:tcW w:w="0" w:type="auto"/>
            <w:hideMark/>
          </w:tcPr>
          <w:p w14:paraId="368DE171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Daily</w:t>
            </w:r>
          </w:p>
        </w:tc>
        <w:tc>
          <w:tcPr>
            <w:tcW w:w="0" w:type="auto"/>
            <w:hideMark/>
          </w:tcPr>
          <w:p w14:paraId="7C0E885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Operations Engineer</w:t>
            </w:r>
          </w:p>
        </w:tc>
      </w:tr>
      <w:tr w:rsidR="007F1456" w:rsidRPr="007F1456" w14:paraId="1E944933" w14:textId="77777777" w:rsidTr="007F1456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4A75C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Verify IIS Website</w:t>
            </w:r>
          </w:p>
        </w:tc>
        <w:tc>
          <w:tcPr>
            <w:tcW w:w="0" w:type="auto"/>
            <w:hideMark/>
          </w:tcPr>
          <w:p w14:paraId="12D52F9E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Daily</w:t>
            </w:r>
          </w:p>
        </w:tc>
        <w:tc>
          <w:tcPr>
            <w:tcW w:w="0" w:type="auto"/>
            <w:hideMark/>
          </w:tcPr>
          <w:p w14:paraId="179086E9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Windows Administrator</w:t>
            </w:r>
          </w:p>
        </w:tc>
      </w:tr>
      <w:tr w:rsidR="007F1456" w:rsidRPr="007F1456" w14:paraId="3AE61DB1" w14:textId="77777777" w:rsidTr="007F1456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8F7FA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Check Azure Alerts</w:t>
            </w:r>
          </w:p>
        </w:tc>
        <w:tc>
          <w:tcPr>
            <w:tcW w:w="0" w:type="auto"/>
            <w:hideMark/>
          </w:tcPr>
          <w:p w14:paraId="6DDE127A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Daily</w:t>
            </w:r>
          </w:p>
        </w:tc>
        <w:tc>
          <w:tcPr>
            <w:tcW w:w="0" w:type="auto"/>
            <w:hideMark/>
          </w:tcPr>
          <w:p w14:paraId="7B77B84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Cloud Administrator</w:t>
            </w:r>
          </w:p>
        </w:tc>
      </w:tr>
      <w:tr w:rsidR="007F1456" w:rsidRPr="007F1456" w14:paraId="5515F160" w14:textId="77777777" w:rsidTr="007F1456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DE04D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Verify NSG Rules</w:t>
            </w:r>
          </w:p>
        </w:tc>
        <w:tc>
          <w:tcPr>
            <w:tcW w:w="0" w:type="auto"/>
            <w:hideMark/>
          </w:tcPr>
          <w:p w14:paraId="1462AB03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Daily</w:t>
            </w:r>
          </w:p>
        </w:tc>
        <w:tc>
          <w:tcPr>
            <w:tcW w:w="0" w:type="auto"/>
            <w:hideMark/>
          </w:tcPr>
          <w:p w14:paraId="28475F0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Security Engineer</w:t>
            </w:r>
          </w:p>
        </w:tc>
      </w:tr>
      <w:tr w:rsidR="007F1456" w:rsidRPr="007F1456" w14:paraId="3FCCB46F" w14:textId="77777777" w:rsidTr="007F1456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9DB8C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Review Failed Deployments</w:t>
            </w:r>
          </w:p>
        </w:tc>
        <w:tc>
          <w:tcPr>
            <w:tcW w:w="0" w:type="auto"/>
            <w:hideMark/>
          </w:tcPr>
          <w:p w14:paraId="51C8645F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Daily</w:t>
            </w:r>
          </w:p>
        </w:tc>
        <w:tc>
          <w:tcPr>
            <w:tcW w:w="0" w:type="auto"/>
            <w:hideMark/>
          </w:tcPr>
          <w:p w14:paraId="0FBF7A8A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Terraform Administrator</w:t>
            </w:r>
          </w:p>
        </w:tc>
      </w:tr>
      <w:tr w:rsidR="007F1456" w:rsidRPr="007F1456" w14:paraId="3D1FF61E" w14:textId="77777777" w:rsidTr="007F1456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2D7EC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Monitor Public IP Connectivity</w:t>
            </w:r>
          </w:p>
        </w:tc>
        <w:tc>
          <w:tcPr>
            <w:tcW w:w="0" w:type="auto"/>
            <w:hideMark/>
          </w:tcPr>
          <w:p w14:paraId="58924B28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Daily</w:t>
            </w:r>
          </w:p>
        </w:tc>
        <w:tc>
          <w:tcPr>
            <w:tcW w:w="0" w:type="auto"/>
            <w:hideMark/>
          </w:tcPr>
          <w:p w14:paraId="7F5A0FE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Operations Engineer</w:t>
            </w:r>
          </w:p>
        </w:tc>
      </w:tr>
      <w:tr w:rsidR="007F1456" w:rsidRPr="007F1456" w14:paraId="2D25D9B7" w14:textId="77777777" w:rsidTr="007F1456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1AC8D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lastRenderedPageBreak/>
              <w:t>Review Event Logs</w:t>
            </w:r>
          </w:p>
        </w:tc>
        <w:tc>
          <w:tcPr>
            <w:tcW w:w="0" w:type="auto"/>
            <w:hideMark/>
          </w:tcPr>
          <w:p w14:paraId="22B553E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Daily</w:t>
            </w:r>
          </w:p>
        </w:tc>
        <w:tc>
          <w:tcPr>
            <w:tcW w:w="0" w:type="auto"/>
            <w:hideMark/>
          </w:tcPr>
          <w:p w14:paraId="21614F24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Windows Administrator</w:t>
            </w:r>
          </w:p>
        </w:tc>
      </w:tr>
    </w:tbl>
    <w:p w14:paraId="201E1FD1" w14:textId="3B8CFD7C" w:rsidR="007F1456" w:rsidRPr="007F1456" w:rsidRDefault="007F1456" w:rsidP="007F1456">
      <w:pPr>
        <w:rPr>
          <w:rFonts w:ascii="Open Sans" w:hAnsi="Open Sans" w:cs="Open Sans"/>
        </w:rPr>
      </w:pPr>
    </w:p>
    <w:p w14:paraId="3EB762B4" w14:textId="6671343C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6" w:name="_Toc233624221"/>
      <w:r w:rsidRPr="007F1456">
        <w:rPr>
          <w:rFonts w:ascii="Open Sans" w:hAnsi="Open Sans" w:cs="Open Sans"/>
          <w:sz w:val="32"/>
          <w:szCs w:val="32"/>
        </w:rPr>
        <w:t>Weekly Maintenance Checklist</w:t>
      </w:r>
      <w:bookmarkEnd w:id="6"/>
    </w:p>
    <w:tbl>
      <w:tblPr>
        <w:tblStyle w:val="GridTable1Light-Accent1"/>
        <w:tblW w:w="8678" w:type="dxa"/>
        <w:tblLook w:val="04A0" w:firstRow="1" w:lastRow="0" w:firstColumn="1" w:lastColumn="0" w:noHBand="0" w:noVBand="1"/>
      </w:tblPr>
      <w:tblGrid>
        <w:gridCol w:w="6723"/>
        <w:gridCol w:w="1955"/>
      </w:tblGrid>
      <w:tr w:rsidR="007F1456" w:rsidRPr="007F1456" w14:paraId="46D914C8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25BB3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Activity</w:t>
            </w:r>
          </w:p>
        </w:tc>
        <w:tc>
          <w:tcPr>
            <w:tcW w:w="0" w:type="auto"/>
            <w:hideMark/>
          </w:tcPr>
          <w:p w14:paraId="1E94A05F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Frequency</w:t>
            </w:r>
          </w:p>
        </w:tc>
      </w:tr>
      <w:tr w:rsidR="007F1456" w:rsidRPr="007F1456" w14:paraId="29834085" w14:textId="77777777" w:rsidTr="007F1456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F264F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Restart VM (if required)</w:t>
            </w:r>
          </w:p>
        </w:tc>
        <w:tc>
          <w:tcPr>
            <w:tcW w:w="0" w:type="auto"/>
            <w:hideMark/>
          </w:tcPr>
          <w:p w14:paraId="276D5C86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Weekly</w:t>
            </w:r>
          </w:p>
        </w:tc>
      </w:tr>
      <w:tr w:rsidR="007F1456" w:rsidRPr="007F1456" w14:paraId="23A431D7" w14:textId="77777777" w:rsidTr="007F1456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EFEDE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Verify Disk Utilization</w:t>
            </w:r>
          </w:p>
        </w:tc>
        <w:tc>
          <w:tcPr>
            <w:tcW w:w="0" w:type="auto"/>
            <w:hideMark/>
          </w:tcPr>
          <w:p w14:paraId="1094483E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Weekly</w:t>
            </w:r>
          </w:p>
        </w:tc>
      </w:tr>
      <w:tr w:rsidR="007F1456" w:rsidRPr="007F1456" w14:paraId="212B79B7" w14:textId="77777777" w:rsidTr="007F1456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8CB3C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Review Security Rules</w:t>
            </w:r>
          </w:p>
        </w:tc>
        <w:tc>
          <w:tcPr>
            <w:tcW w:w="0" w:type="auto"/>
            <w:hideMark/>
          </w:tcPr>
          <w:p w14:paraId="6B39BD99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Weekly</w:t>
            </w:r>
          </w:p>
        </w:tc>
      </w:tr>
      <w:tr w:rsidR="007F1456" w:rsidRPr="007F1456" w14:paraId="2C1C10BF" w14:textId="77777777" w:rsidTr="007F1456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920F2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Check Windows Updates</w:t>
            </w:r>
          </w:p>
        </w:tc>
        <w:tc>
          <w:tcPr>
            <w:tcW w:w="0" w:type="auto"/>
            <w:hideMark/>
          </w:tcPr>
          <w:p w14:paraId="59A1B7F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Weekly</w:t>
            </w:r>
          </w:p>
        </w:tc>
      </w:tr>
      <w:tr w:rsidR="007F1456" w:rsidRPr="007F1456" w14:paraId="12F818DB" w14:textId="77777777" w:rsidTr="007F1456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B2CD4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Verify IIS Logs</w:t>
            </w:r>
          </w:p>
        </w:tc>
        <w:tc>
          <w:tcPr>
            <w:tcW w:w="0" w:type="auto"/>
            <w:hideMark/>
          </w:tcPr>
          <w:p w14:paraId="66B398C1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Weekly</w:t>
            </w:r>
          </w:p>
        </w:tc>
      </w:tr>
      <w:tr w:rsidR="007F1456" w:rsidRPr="007F1456" w14:paraId="538C4A28" w14:textId="77777777" w:rsidTr="007F1456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E3CE2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Validate Terraform State</w:t>
            </w:r>
          </w:p>
        </w:tc>
        <w:tc>
          <w:tcPr>
            <w:tcW w:w="0" w:type="auto"/>
            <w:hideMark/>
          </w:tcPr>
          <w:p w14:paraId="32D29433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Weekly</w:t>
            </w:r>
          </w:p>
        </w:tc>
      </w:tr>
      <w:tr w:rsidR="007F1456" w:rsidRPr="007F1456" w14:paraId="7E3E8C85" w14:textId="77777777" w:rsidTr="007F1456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5D45F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Review Azure Advisor Recommendations</w:t>
            </w:r>
          </w:p>
        </w:tc>
        <w:tc>
          <w:tcPr>
            <w:tcW w:w="0" w:type="auto"/>
            <w:hideMark/>
          </w:tcPr>
          <w:p w14:paraId="22B1134F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Weekly</w:t>
            </w:r>
          </w:p>
        </w:tc>
      </w:tr>
    </w:tbl>
    <w:p w14:paraId="40A1CDD1" w14:textId="6F0C079D" w:rsidR="007F1456" w:rsidRPr="007F1456" w:rsidRDefault="007F1456" w:rsidP="007F1456">
      <w:pPr>
        <w:rPr>
          <w:rFonts w:ascii="Open Sans" w:hAnsi="Open Sans" w:cs="Open Sans"/>
        </w:rPr>
      </w:pPr>
    </w:p>
    <w:p w14:paraId="1A619C60" w14:textId="132157C2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7" w:name="_Toc233624222"/>
      <w:r w:rsidRPr="007F1456">
        <w:rPr>
          <w:rFonts w:ascii="Open Sans" w:hAnsi="Open Sans" w:cs="Open Sans"/>
          <w:sz w:val="32"/>
          <w:szCs w:val="32"/>
        </w:rPr>
        <w:t>Monthly Maintenance Checklist</w:t>
      </w:r>
      <w:bookmarkEnd w:id="7"/>
    </w:p>
    <w:tbl>
      <w:tblPr>
        <w:tblStyle w:val="GridTable1Light-Accent1"/>
        <w:tblW w:w="8593" w:type="dxa"/>
        <w:tblLook w:val="04A0" w:firstRow="1" w:lastRow="0" w:firstColumn="1" w:lastColumn="0" w:noHBand="0" w:noVBand="1"/>
      </w:tblPr>
      <w:tblGrid>
        <w:gridCol w:w="6679"/>
        <w:gridCol w:w="1914"/>
      </w:tblGrid>
      <w:tr w:rsidR="007F1456" w:rsidRPr="007F1456" w14:paraId="2EF77CB8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8D35C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Activity</w:t>
            </w:r>
          </w:p>
        </w:tc>
        <w:tc>
          <w:tcPr>
            <w:tcW w:w="0" w:type="auto"/>
            <w:hideMark/>
          </w:tcPr>
          <w:p w14:paraId="26914B03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Frequency</w:t>
            </w:r>
          </w:p>
        </w:tc>
      </w:tr>
      <w:tr w:rsidR="007F1456" w:rsidRPr="007F1456" w14:paraId="05FB4E17" w14:textId="77777777" w:rsidTr="007F1456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87562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Patch Windows Server</w:t>
            </w:r>
          </w:p>
        </w:tc>
        <w:tc>
          <w:tcPr>
            <w:tcW w:w="0" w:type="auto"/>
            <w:hideMark/>
          </w:tcPr>
          <w:p w14:paraId="133C28F1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Monthly</w:t>
            </w:r>
          </w:p>
        </w:tc>
      </w:tr>
      <w:tr w:rsidR="007F1456" w:rsidRPr="007F1456" w14:paraId="24E2B323" w14:textId="77777777" w:rsidTr="007F1456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F8619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Backup Verification</w:t>
            </w:r>
          </w:p>
        </w:tc>
        <w:tc>
          <w:tcPr>
            <w:tcW w:w="0" w:type="auto"/>
            <w:hideMark/>
          </w:tcPr>
          <w:p w14:paraId="43F83A55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Monthly</w:t>
            </w:r>
          </w:p>
        </w:tc>
      </w:tr>
      <w:tr w:rsidR="007F1456" w:rsidRPr="007F1456" w14:paraId="1C81D362" w14:textId="77777777" w:rsidTr="007F1456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EFA8B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Review Resource Tags</w:t>
            </w:r>
          </w:p>
        </w:tc>
        <w:tc>
          <w:tcPr>
            <w:tcW w:w="0" w:type="auto"/>
            <w:hideMark/>
          </w:tcPr>
          <w:p w14:paraId="7BDE5C24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Monthly</w:t>
            </w:r>
          </w:p>
        </w:tc>
      </w:tr>
      <w:tr w:rsidR="007F1456" w:rsidRPr="007F1456" w14:paraId="792DC192" w14:textId="77777777" w:rsidTr="007F1456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70548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Review Cost Reports</w:t>
            </w:r>
          </w:p>
        </w:tc>
        <w:tc>
          <w:tcPr>
            <w:tcW w:w="0" w:type="auto"/>
            <w:hideMark/>
          </w:tcPr>
          <w:p w14:paraId="2BB27B37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Monthly</w:t>
            </w:r>
          </w:p>
        </w:tc>
      </w:tr>
      <w:tr w:rsidR="007F1456" w:rsidRPr="007F1456" w14:paraId="479E3F95" w14:textId="77777777" w:rsidTr="007F1456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80103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Review Azure Security Recommendations</w:t>
            </w:r>
          </w:p>
        </w:tc>
        <w:tc>
          <w:tcPr>
            <w:tcW w:w="0" w:type="auto"/>
            <w:hideMark/>
          </w:tcPr>
          <w:p w14:paraId="0FFBBD6A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Monthly</w:t>
            </w:r>
          </w:p>
        </w:tc>
      </w:tr>
      <w:tr w:rsidR="007F1456" w:rsidRPr="007F1456" w14:paraId="318FD825" w14:textId="77777777" w:rsidTr="007F1456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A1A30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Validate Terraform Code Repository</w:t>
            </w:r>
          </w:p>
        </w:tc>
        <w:tc>
          <w:tcPr>
            <w:tcW w:w="0" w:type="auto"/>
            <w:hideMark/>
          </w:tcPr>
          <w:p w14:paraId="41CB5BD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Monthly</w:t>
            </w:r>
          </w:p>
        </w:tc>
      </w:tr>
      <w:tr w:rsidR="007F1456" w:rsidRPr="007F1456" w14:paraId="1F05F03E" w14:textId="77777777" w:rsidTr="007F1456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3D962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Archive IIS Logs</w:t>
            </w:r>
          </w:p>
        </w:tc>
        <w:tc>
          <w:tcPr>
            <w:tcW w:w="0" w:type="auto"/>
            <w:hideMark/>
          </w:tcPr>
          <w:p w14:paraId="6F976B8D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Monthly</w:t>
            </w:r>
          </w:p>
        </w:tc>
      </w:tr>
    </w:tbl>
    <w:p w14:paraId="41DE4347" w14:textId="5B1C7D9E" w:rsidR="007F1456" w:rsidRPr="007F1456" w:rsidRDefault="007F1456" w:rsidP="007F1456">
      <w:pPr>
        <w:rPr>
          <w:rFonts w:ascii="Open Sans" w:hAnsi="Open Sans" w:cs="Open Sans"/>
        </w:rPr>
      </w:pPr>
    </w:p>
    <w:p w14:paraId="06C7E2F2" w14:textId="7413D7C2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8" w:name="_Toc233624223"/>
      <w:r w:rsidRPr="007F1456">
        <w:rPr>
          <w:rFonts w:ascii="Open Sans" w:hAnsi="Open Sans" w:cs="Open Sans"/>
          <w:sz w:val="32"/>
          <w:szCs w:val="32"/>
        </w:rPr>
        <w:lastRenderedPageBreak/>
        <w:t>Monitoring Checklist</w:t>
      </w:r>
      <w:bookmarkEnd w:id="8"/>
    </w:p>
    <w:tbl>
      <w:tblPr>
        <w:tblStyle w:val="GridTable1Light-Accent1"/>
        <w:tblW w:w="9061" w:type="dxa"/>
        <w:tblLook w:val="04A0" w:firstRow="1" w:lastRow="0" w:firstColumn="1" w:lastColumn="0" w:noHBand="0" w:noVBand="1"/>
      </w:tblPr>
      <w:tblGrid>
        <w:gridCol w:w="2285"/>
        <w:gridCol w:w="4091"/>
        <w:gridCol w:w="2685"/>
      </w:tblGrid>
      <w:tr w:rsidR="007F1456" w:rsidRPr="007F1456" w14:paraId="1746C470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A23D3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Resource</w:t>
            </w:r>
          </w:p>
        </w:tc>
        <w:tc>
          <w:tcPr>
            <w:tcW w:w="0" w:type="auto"/>
            <w:hideMark/>
          </w:tcPr>
          <w:p w14:paraId="461D1B30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Metric</w:t>
            </w:r>
          </w:p>
        </w:tc>
        <w:tc>
          <w:tcPr>
            <w:tcW w:w="0" w:type="auto"/>
            <w:hideMark/>
          </w:tcPr>
          <w:p w14:paraId="65A8C97E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Threshold</w:t>
            </w:r>
          </w:p>
        </w:tc>
      </w:tr>
      <w:tr w:rsidR="007F1456" w:rsidRPr="007F1456" w14:paraId="04C1A1B2" w14:textId="77777777" w:rsidTr="007F1456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AB21D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VM</w:t>
            </w:r>
          </w:p>
        </w:tc>
        <w:tc>
          <w:tcPr>
            <w:tcW w:w="0" w:type="auto"/>
            <w:hideMark/>
          </w:tcPr>
          <w:p w14:paraId="16BFC99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CPU Usage</w:t>
            </w:r>
          </w:p>
        </w:tc>
        <w:tc>
          <w:tcPr>
            <w:tcW w:w="0" w:type="auto"/>
            <w:hideMark/>
          </w:tcPr>
          <w:p w14:paraId="56A4A10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&lt; 80%</w:t>
            </w:r>
          </w:p>
        </w:tc>
      </w:tr>
      <w:tr w:rsidR="007F1456" w:rsidRPr="007F1456" w14:paraId="182526DB" w14:textId="77777777" w:rsidTr="007F1456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4E695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VM</w:t>
            </w:r>
          </w:p>
        </w:tc>
        <w:tc>
          <w:tcPr>
            <w:tcW w:w="0" w:type="auto"/>
            <w:hideMark/>
          </w:tcPr>
          <w:p w14:paraId="20EEAF75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Memory Usage</w:t>
            </w:r>
          </w:p>
        </w:tc>
        <w:tc>
          <w:tcPr>
            <w:tcW w:w="0" w:type="auto"/>
            <w:hideMark/>
          </w:tcPr>
          <w:p w14:paraId="7FCDE05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&lt; 80%</w:t>
            </w:r>
          </w:p>
        </w:tc>
      </w:tr>
      <w:tr w:rsidR="007F1456" w:rsidRPr="007F1456" w14:paraId="5FC42A26" w14:textId="77777777" w:rsidTr="007F1456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055BB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Disk</w:t>
            </w:r>
          </w:p>
        </w:tc>
        <w:tc>
          <w:tcPr>
            <w:tcW w:w="0" w:type="auto"/>
            <w:hideMark/>
          </w:tcPr>
          <w:p w14:paraId="78F5CD48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Disk Usage</w:t>
            </w:r>
          </w:p>
        </w:tc>
        <w:tc>
          <w:tcPr>
            <w:tcW w:w="0" w:type="auto"/>
            <w:hideMark/>
          </w:tcPr>
          <w:p w14:paraId="08D1480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&lt; 85%</w:t>
            </w:r>
          </w:p>
        </w:tc>
      </w:tr>
      <w:tr w:rsidR="007F1456" w:rsidRPr="007F1456" w14:paraId="687BECBE" w14:textId="77777777" w:rsidTr="007F1456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1E134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IIS</w:t>
            </w:r>
          </w:p>
        </w:tc>
        <w:tc>
          <w:tcPr>
            <w:tcW w:w="0" w:type="auto"/>
            <w:hideMark/>
          </w:tcPr>
          <w:p w14:paraId="0E7942DD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Website Availability</w:t>
            </w:r>
          </w:p>
        </w:tc>
        <w:tc>
          <w:tcPr>
            <w:tcW w:w="0" w:type="auto"/>
            <w:hideMark/>
          </w:tcPr>
          <w:p w14:paraId="5D06C9E3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99%</w:t>
            </w:r>
          </w:p>
        </w:tc>
      </w:tr>
      <w:tr w:rsidR="007F1456" w:rsidRPr="007F1456" w14:paraId="69DA23BD" w14:textId="77777777" w:rsidTr="007F1456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628B6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Network</w:t>
            </w:r>
          </w:p>
        </w:tc>
        <w:tc>
          <w:tcPr>
            <w:tcW w:w="0" w:type="auto"/>
            <w:hideMark/>
          </w:tcPr>
          <w:p w14:paraId="39C4B957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RDP Availability</w:t>
            </w:r>
          </w:p>
        </w:tc>
        <w:tc>
          <w:tcPr>
            <w:tcW w:w="0" w:type="auto"/>
            <w:hideMark/>
          </w:tcPr>
          <w:p w14:paraId="4B0715BF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Available</w:t>
            </w:r>
          </w:p>
        </w:tc>
      </w:tr>
      <w:tr w:rsidR="007F1456" w:rsidRPr="007F1456" w14:paraId="69FBE5E9" w14:textId="77777777" w:rsidTr="007F1456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A0451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Network</w:t>
            </w:r>
          </w:p>
        </w:tc>
        <w:tc>
          <w:tcPr>
            <w:tcW w:w="0" w:type="auto"/>
            <w:hideMark/>
          </w:tcPr>
          <w:p w14:paraId="5FA47E87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HTTP Response</w:t>
            </w:r>
          </w:p>
        </w:tc>
        <w:tc>
          <w:tcPr>
            <w:tcW w:w="0" w:type="auto"/>
            <w:hideMark/>
          </w:tcPr>
          <w:p w14:paraId="4496D87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&lt; 3 Seconds</w:t>
            </w:r>
          </w:p>
        </w:tc>
      </w:tr>
    </w:tbl>
    <w:p w14:paraId="7FB005D0" w14:textId="7710D085" w:rsidR="007F1456" w:rsidRPr="007F1456" w:rsidRDefault="007F1456" w:rsidP="007F1456">
      <w:pPr>
        <w:rPr>
          <w:rFonts w:ascii="Open Sans" w:hAnsi="Open Sans" w:cs="Open Sans"/>
        </w:rPr>
      </w:pPr>
    </w:p>
    <w:p w14:paraId="1EDC0B87" w14:textId="54164FB8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9" w:name="_Toc233624224"/>
      <w:r w:rsidRPr="007F1456">
        <w:rPr>
          <w:rFonts w:ascii="Open Sans" w:hAnsi="Open Sans" w:cs="Open Sans"/>
          <w:sz w:val="32"/>
          <w:szCs w:val="32"/>
        </w:rPr>
        <w:t>Health Check Procedure</w:t>
      </w:r>
      <w:bookmarkEnd w:id="9"/>
    </w:p>
    <w:p w14:paraId="7AB30365" w14:textId="77777777" w:rsidR="007F1456" w:rsidRPr="007F1456" w:rsidRDefault="007F1456" w:rsidP="007F1456">
      <w:p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>Daily Health Check</w:t>
      </w:r>
    </w:p>
    <w:p w14:paraId="4096333A" w14:textId="77777777" w:rsidR="007F1456" w:rsidRPr="007F1456" w:rsidRDefault="007F1456" w:rsidP="007F1456">
      <w:pPr>
        <w:numPr>
          <w:ilvl w:val="0"/>
          <w:numId w:val="12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VM Status = Running </w:t>
      </w:r>
    </w:p>
    <w:p w14:paraId="5D380386" w14:textId="77777777" w:rsidR="007F1456" w:rsidRPr="007F1456" w:rsidRDefault="007F1456" w:rsidP="007F1456">
      <w:pPr>
        <w:numPr>
          <w:ilvl w:val="0"/>
          <w:numId w:val="12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Public IP reachable </w:t>
      </w:r>
    </w:p>
    <w:p w14:paraId="48EC0226" w14:textId="77777777" w:rsidR="007F1456" w:rsidRPr="007F1456" w:rsidRDefault="007F1456" w:rsidP="007F1456">
      <w:pPr>
        <w:numPr>
          <w:ilvl w:val="0"/>
          <w:numId w:val="12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IIS responds on Port 80 </w:t>
      </w:r>
    </w:p>
    <w:p w14:paraId="211B36CF" w14:textId="77777777" w:rsidR="007F1456" w:rsidRPr="007F1456" w:rsidRDefault="007F1456" w:rsidP="007F1456">
      <w:pPr>
        <w:numPr>
          <w:ilvl w:val="0"/>
          <w:numId w:val="12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RDP available </w:t>
      </w:r>
    </w:p>
    <w:p w14:paraId="2C127639" w14:textId="77777777" w:rsidR="007F1456" w:rsidRPr="007F1456" w:rsidRDefault="007F1456" w:rsidP="007F1456">
      <w:pPr>
        <w:numPr>
          <w:ilvl w:val="0"/>
          <w:numId w:val="12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Managed Disk attached </w:t>
      </w:r>
    </w:p>
    <w:p w14:paraId="5B4E2612" w14:textId="77777777" w:rsidR="007F1456" w:rsidRPr="007F1456" w:rsidRDefault="007F1456" w:rsidP="007F1456">
      <w:pPr>
        <w:numPr>
          <w:ilvl w:val="0"/>
          <w:numId w:val="12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NSG rules verified </w:t>
      </w:r>
    </w:p>
    <w:p w14:paraId="601777AC" w14:textId="77777777" w:rsidR="007F1456" w:rsidRPr="007F1456" w:rsidRDefault="007F1456" w:rsidP="007F1456">
      <w:pPr>
        <w:numPr>
          <w:ilvl w:val="0"/>
          <w:numId w:val="12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Azure Portal shows Healthy </w:t>
      </w:r>
    </w:p>
    <w:p w14:paraId="7F56FA57" w14:textId="5B737308" w:rsidR="007F1456" w:rsidRPr="007F1456" w:rsidRDefault="007F1456" w:rsidP="007F1456">
      <w:pPr>
        <w:rPr>
          <w:rFonts w:ascii="Open Sans" w:hAnsi="Open Sans" w:cs="Open Sans"/>
        </w:rPr>
      </w:pPr>
    </w:p>
    <w:p w14:paraId="46CEDB48" w14:textId="7228808E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0" w:name="_Toc233624225"/>
      <w:r w:rsidRPr="007F1456">
        <w:rPr>
          <w:rFonts w:ascii="Open Sans" w:hAnsi="Open Sans" w:cs="Open Sans"/>
          <w:sz w:val="32"/>
          <w:szCs w:val="32"/>
        </w:rPr>
        <w:lastRenderedPageBreak/>
        <w:t>Backup Strategy</w:t>
      </w:r>
      <w:bookmarkEnd w:id="10"/>
    </w:p>
    <w:tbl>
      <w:tblPr>
        <w:tblStyle w:val="GridTable1Light-Accent1"/>
        <w:tblW w:w="8751" w:type="dxa"/>
        <w:tblLook w:val="04A0" w:firstRow="1" w:lastRow="0" w:firstColumn="1" w:lastColumn="0" w:noHBand="0" w:noVBand="1"/>
      </w:tblPr>
      <w:tblGrid>
        <w:gridCol w:w="3127"/>
        <w:gridCol w:w="3085"/>
        <w:gridCol w:w="2539"/>
      </w:tblGrid>
      <w:tr w:rsidR="007F1456" w:rsidRPr="007F1456" w14:paraId="44A0281C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F46C8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Resource</w:t>
            </w:r>
          </w:p>
        </w:tc>
        <w:tc>
          <w:tcPr>
            <w:tcW w:w="0" w:type="auto"/>
            <w:hideMark/>
          </w:tcPr>
          <w:p w14:paraId="2D0B102B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Backup Method</w:t>
            </w:r>
          </w:p>
        </w:tc>
        <w:tc>
          <w:tcPr>
            <w:tcW w:w="0" w:type="auto"/>
            <w:hideMark/>
          </w:tcPr>
          <w:p w14:paraId="1C780D3A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Frequency</w:t>
            </w:r>
          </w:p>
        </w:tc>
      </w:tr>
      <w:tr w:rsidR="007F1456" w:rsidRPr="007F1456" w14:paraId="51066119" w14:textId="77777777" w:rsidTr="007F1456">
        <w:trPr>
          <w:trHeight w:val="1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FA34C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Windows VM</w:t>
            </w:r>
          </w:p>
        </w:tc>
        <w:tc>
          <w:tcPr>
            <w:tcW w:w="0" w:type="auto"/>
            <w:hideMark/>
          </w:tcPr>
          <w:p w14:paraId="71986E6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Azure Backup</w:t>
            </w:r>
          </w:p>
        </w:tc>
        <w:tc>
          <w:tcPr>
            <w:tcW w:w="0" w:type="auto"/>
            <w:hideMark/>
          </w:tcPr>
          <w:p w14:paraId="7FCF5BE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Daily</w:t>
            </w:r>
          </w:p>
        </w:tc>
      </w:tr>
      <w:tr w:rsidR="007F1456" w:rsidRPr="007F1456" w14:paraId="5E6F3289" w14:textId="77777777" w:rsidTr="007F1456">
        <w:trPr>
          <w:trHeight w:val="1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7D95D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Managed Disk</w:t>
            </w:r>
          </w:p>
        </w:tc>
        <w:tc>
          <w:tcPr>
            <w:tcW w:w="0" w:type="auto"/>
            <w:hideMark/>
          </w:tcPr>
          <w:p w14:paraId="19EACA76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Azure Snapshot</w:t>
            </w:r>
          </w:p>
        </w:tc>
        <w:tc>
          <w:tcPr>
            <w:tcW w:w="0" w:type="auto"/>
            <w:hideMark/>
          </w:tcPr>
          <w:p w14:paraId="5F65C624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Weekly</w:t>
            </w:r>
          </w:p>
        </w:tc>
      </w:tr>
      <w:tr w:rsidR="007F1456" w:rsidRPr="007F1456" w14:paraId="0029A04F" w14:textId="77777777" w:rsidTr="007F1456">
        <w:trPr>
          <w:trHeight w:val="1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29B57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Terraform Code</w:t>
            </w:r>
          </w:p>
        </w:tc>
        <w:tc>
          <w:tcPr>
            <w:tcW w:w="0" w:type="auto"/>
            <w:hideMark/>
          </w:tcPr>
          <w:p w14:paraId="783E562F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Git Repository</w:t>
            </w:r>
          </w:p>
        </w:tc>
        <w:tc>
          <w:tcPr>
            <w:tcW w:w="0" w:type="auto"/>
            <w:hideMark/>
          </w:tcPr>
          <w:p w14:paraId="0A7D3367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Every Change</w:t>
            </w:r>
          </w:p>
        </w:tc>
      </w:tr>
      <w:tr w:rsidR="007F1456" w:rsidRPr="007F1456" w14:paraId="5E8F5D97" w14:textId="77777777" w:rsidTr="007F1456">
        <w:trPr>
          <w:trHeight w:val="1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7986A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Terraform State</w:t>
            </w:r>
          </w:p>
        </w:tc>
        <w:tc>
          <w:tcPr>
            <w:tcW w:w="0" w:type="auto"/>
            <w:hideMark/>
          </w:tcPr>
          <w:p w14:paraId="509F10A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Remote Backend</w:t>
            </w:r>
          </w:p>
        </w:tc>
        <w:tc>
          <w:tcPr>
            <w:tcW w:w="0" w:type="auto"/>
            <w:hideMark/>
          </w:tcPr>
          <w:p w14:paraId="014F698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Continuous</w:t>
            </w:r>
          </w:p>
        </w:tc>
      </w:tr>
    </w:tbl>
    <w:p w14:paraId="3D0660FE" w14:textId="4C510681" w:rsidR="007F1456" w:rsidRPr="007F1456" w:rsidRDefault="007F1456" w:rsidP="007F1456">
      <w:pPr>
        <w:rPr>
          <w:rFonts w:ascii="Open Sans" w:hAnsi="Open Sans" w:cs="Open Sans"/>
        </w:rPr>
      </w:pPr>
    </w:p>
    <w:p w14:paraId="38C3CE3C" w14:textId="349748B4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1" w:name="_Toc233624226"/>
      <w:r w:rsidRPr="007F1456">
        <w:rPr>
          <w:rFonts w:ascii="Open Sans" w:hAnsi="Open Sans" w:cs="Open Sans"/>
          <w:sz w:val="32"/>
          <w:szCs w:val="32"/>
        </w:rPr>
        <w:t>Recovery Procedure</w:t>
      </w:r>
      <w:bookmarkEnd w:id="11"/>
    </w:p>
    <w:p w14:paraId="4ACBA518" w14:textId="77777777" w:rsidR="007F1456" w:rsidRPr="007F1456" w:rsidRDefault="007F1456" w:rsidP="007F1456">
      <w:pPr>
        <w:rPr>
          <w:rFonts w:ascii="Open Sans" w:hAnsi="Open Sans" w:cs="Open Sans"/>
          <w:b/>
          <w:bCs/>
        </w:rPr>
      </w:pPr>
      <w:r w:rsidRPr="007F1456">
        <w:rPr>
          <w:rFonts w:ascii="Open Sans" w:hAnsi="Open Sans" w:cs="Open Sans"/>
          <w:b/>
          <w:bCs/>
        </w:rPr>
        <w:t>VM Failure</w:t>
      </w:r>
    </w:p>
    <w:p w14:paraId="018966A2" w14:textId="77777777" w:rsidR="007F1456" w:rsidRPr="007F1456" w:rsidRDefault="007F1456" w:rsidP="007F1456">
      <w:pPr>
        <w:numPr>
          <w:ilvl w:val="0"/>
          <w:numId w:val="13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Check Azure Portal </w:t>
      </w:r>
    </w:p>
    <w:p w14:paraId="0F331152" w14:textId="77777777" w:rsidR="007F1456" w:rsidRPr="007F1456" w:rsidRDefault="007F1456" w:rsidP="007F1456">
      <w:pPr>
        <w:numPr>
          <w:ilvl w:val="0"/>
          <w:numId w:val="13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Restart VM </w:t>
      </w:r>
    </w:p>
    <w:p w14:paraId="352C40AC" w14:textId="77777777" w:rsidR="007F1456" w:rsidRPr="007F1456" w:rsidRDefault="007F1456" w:rsidP="007F1456">
      <w:pPr>
        <w:numPr>
          <w:ilvl w:val="0"/>
          <w:numId w:val="13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Review Boot Diagnostics </w:t>
      </w:r>
    </w:p>
    <w:p w14:paraId="7DB9C934" w14:textId="77777777" w:rsidR="007F1456" w:rsidRPr="007F1456" w:rsidRDefault="007F1456" w:rsidP="007F1456">
      <w:pPr>
        <w:numPr>
          <w:ilvl w:val="0"/>
          <w:numId w:val="13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Review Activity Log </w:t>
      </w:r>
    </w:p>
    <w:p w14:paraId="5B68D9B8" w14:textId="77777777" w:rsidR="007F1456" w:rsidRPr="007F1456" w:rsidRDefault="007F1456" w:rsidP="007F1456">
      <w:pPr>
        <w:numPr>
          <w:ilvl w:val="0"/>
          <w:numId w:val="13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Restore Backup if necessary </w:t>
      </w:r>
    </w:p>
    <w:p w14:paraId="607559CF" w14:textId="47E58CA2" w:rsidR="007F1456" w:rsidRPr="007F1456" w:rsidRDefault="007F1456" w:rsidP="007F1456">
      <w:pPr>
        <w:rPr>
          <w:rFonts w:ascii="Open Sans" w:hAnsi="Open Sans" w:cs="Open Sans"/>
        </w:rPr>
      </w:pPr>
    </w:p>
    <w:p w14:paraId="11033E9B" w14:textId="77777777" w:rsidR="007F1456" w:rsidRPr="007F1456" w:rsidRDefault="007F1456" w:rsidP="007F1456">
      <w:pPr>
        <w:rPr>
          <w:rFonts w:ascii="Open Sans" w:hAnsi="Open Sans" w:cs="Open Sans"/>
          <w:b/>
          <w:bCs/>
        </w:rPr>
      </w:pPr>
      <w:r w:rsidRPr="007F1456">
        <w:rPr>
          <w:rFonts w:ascii="Open Sans" w:hAnsi="Open Sans" w:cs="Open Sans"/>
          <w:b/>
          <w:bCs/>
        </w:rPr>
        <w:t>IIS Failure</w:t>
      </w:r>
    </w:p>
    <w:p w14:paraId="44858312" w14:textId="77777777" w:rsidR="007F1456" w:rsidRPr="007F1456" w:rsidRDefault="007F1456" w:rsidP="007F1456">
      <w:pPr>
        <w:numPr>
          <w:ilvl w:val="0"/>
          <w:numId w:val="14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Connect using RDP </w:t>
      </w:r>
    </w:p>
    <w:p w14:paraId="51021D4F" w14:textId="77777777" w:rsidR="007F1456" w:rsidRPr="007F1456" w:rsidRDefault="007F1456" w:rsidP="007F1456">
      <w:pPr>
        <w:numPr>
          <w:ilvl w:val="0"/>
          <w:numId w:val="14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lastRenderedPageBreak/>
        <w:t xml:space="preserve">Restart IIS </w:t>
      </w:r>
    </w:p>
    <w:p w14:paraId="592B3C62" w14:textId="77777777" w:rsidR="007F1456" w:rsidRPr="007F1456" w:rsidRDefault="007F1456" w:rsidP="007F1456">
      <w:pPr>
        <w:rPr>
          <w:rFonts w:ascii="Open Sans" w:hAnsi="Open Sans" w:cs="Open Sans"/>
        </w:rPr>
      </w:pPr>
      <w:proofErr w:type="spellStart"/>
      <w:r w:rsidRPr="007F1456">
        <w:rPr>
          <w:rFonts w:ascii="Open Sans" w:hAnsi="Open Sans" w:cs="Open Sans"/>
        </w:rPr>
        <w:t>iisreset</w:t>
      </w:r>
      <w:proofErr w:type="spellEnd"/>
    </w:p>
    <w:p w14:paraId="6AB86FE3" w14:textId="77777777" w:rsidR="007F1456" w:rsidRPr="007F1456" w:rsidRDefault="007F1456" w:rsidP="007F1456">
      <w:pPr>
        <w:numPr>
          <w:ilvl w:val="0"/>
          <w:numId w:val="15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Verify Website </w:t>
      </w:r>
    </w:p>
    <w:p w14:paraId="40A95412" w14:textId="6A793B51" w:rsidR="007F1456" w:rsidRPr="007F1456" w:rsidRDefault="007F1456" w:rsidP="007F1456">
      <w:pPr>
        <w:rPr>
          <w:rFonts w:ascii="Open Sans" w:hAnsi="Open Sans" w:cs="Open Sans"/>
        </w:rPr>
      </w:pPr>
    </w:p>
    <w:p w14:paraId="3B0B1300" w14:textId="77777777" w:rsidR="007F1456" w:rsidRPr="007F1456" w:rsidRDefault="007F1456" w:rsidP="007F1456">
      <w:pPr>
        <w:rPr>
          <w:rFonts w:ascii="Open Sans" w:hAnsi="Open Sans" w:cs="Open Sans"/>
          <w:b/>
          <w:bCs/>
        </w:rPr>
      </w:pPr>
      <w:r w:rsidRPr="007F1456">
        <w:rPr>
          <w:rFonts w:ascii="Open Sans" w:hAnsi="Open Sans" w:cs="Open Sans"/>
          <w:b/>
          <w:bCs/>
        </w:rPr>
        <w:t>Network Failure</w:t>
      </w:r>
    </w:p>
    <w:p w14:paraId="32E4C663" w14:textId="77777777" w:rsidR="007F1456" w:rsidRPr="007F1456" w:rsidRDefault="007F1456" w:rsidP="007F1456">
      <w:pPr>
        <w:numPr>
          <w:ilvl w:val="0"/>
          <w:numId w:val="16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Verify NSG </w:t>
      </w:r>
    </w:p>
    <w:p w14:paraId="0D9B8036" w14:textId="77777777" w:rsidR="007F1456" w:rsidRPr="007F1456" w:rsidRDefault="007F1456" w:rsidP="007F1456">
      <w:pPr>
        <w:numPr>
          <w:ilvl w:val="0"/>
          <w:numId w:val="16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Verify Public IP </w:t>
      </w:r>
    </w:p>
    <w:p w14:paraId="21924C98" w14:textId="77777777" w:rsidR="007F1456" w:rsidRPr="007F1456" w:rsidRDefault="007F1456" w:rsidP="007F1456">
      <w:pPr>
        <w:numPr>
          <w:ilvl w:val="0"/>
          <w:numId w:val="16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Verify NIC </w:t>
      </w:r>
    </w:p>
    <w:p w14:paraId="049126CF" w14:textId="77777777" w:rsidR="007F1456" w:rsidRPr="007F1456" w:rsidRDefault="007F1456" w:rsidP="007F1456">
      <w:pPr>
        <w:numPr>
          <w:ilvl w:val="0"/>
          <w:numId w:val="16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Verify </w:t>
      </w:r>
      <w:proofErr w:type="spellStart"/>
      <w:r w:rsidRPr="007F1456">
        <w:rPr>
          <w:rFonts w:ascii="Open Sans" w:hAnsi="Open Sans" w:cs="Open Sans"/>
        </w:rPr>
        <w:t>VNet</w:t>
      </w:r>
      <w:proofErr w:type="spellEnd"/>
      <w:r w:rsidRPr="007F1456">
        <w:rPr>
          <w:rFonts w:ascii="Open Sans" w:hAnsi="Open Sans" w:cs="Open Sans"/>
        </w:rPr>
        <w:t xml:space="preserve"> </w:t>
      </w:r>
    </w:p>
    <w:p w14:paraId="4F8A8088" w14:textId="77777777" w:rsidR="007F1456" w:rsidRPr="007F1456" w:rsidRDefault="007F1456" w:rsidP="007F1456">
      <w:pPr>
        <w:numPr>
          <w:ilvl w:val="0"/>
          <w:numId w:val="16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Verify Route Table </w:t>
      </w:r>
    </w:p>
    <w:p w14:paraId="0F71B721" w14:textId="1CBBC4CA" w:rsidR="007F1456" w:rsidRPr="007F1456" w:rsidRDefault="007F1456" w:rsidP="007F1456">
      <w:pPr>
        <w:rPr>
          <w:rFonts w:ascii="Open Sans" w:hAnsi="Open Sans" w:cs="Open Sans"/>
        </w:rPr>
      </w:pPr>
    </w:p>
    <w:p w14:paraId="188B18AD" w14:textId="30C73E56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2" w:name="_Toc233624227"/>
      <w:r w:rsidRPr="007F1456">
        <w:rPr>
          <w:rFonts w:ascii="Open Sans" w:hAnsi="Open Sans" w:cs="Open Sans"/>
          <w:sz w:val="32"/>
          <w:szCs w:val="32"/>
        </w:rPr>
        <w:t>Terraform Maintenance</w:t>
      </w:r>
      <w:bookmarkEnd w:id="12"/>
    </w:p>
    <w:p w14:paraId="2B3E545B" w14:textId="77777777" w:rsidR="007F1456" w:rsidRPr="007F1456" w:rsidRDefault="007F1456" w:rsidP="007F1456">
      <w:pPr>
        <w:rPr>
          <w:rFonts w:ascii="Open Sans" w:hAnsi="Open Sans" w:cs="Open Sans"/>
          <w:b/>
          <w:bCs/>
        </w:rPr>
      </w:pPr>
      <w:r w:rsidRPr="007F1456">
        <w:rPr>
          <w:rFonts w:ascii="Open Sans" w:hAnsi="Open Sans" w:cs="Open Sans"/>
          <w:b/>
          <w:bCs/>
        </w:rPr>
        <w:t>Before Changes</w:t>
      </w:r>
    </w:p>
    <w:p w14:paraId="1136E0AE" w14:textId="66AF44CD" w:rsidR="007F1456" w:rsidRPr="007F1456" w:rsidRDefault="007F1456" w:rsidP="007F1456">
      <w:p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br/>
        <w:t>terraform validate</w:t>
      </w:r>
      <w:r w:rsidRPr="007F1456">
        <w:rPr>
          <w:rFonts w:ascii="Open Sans" w:hAnsi="Open Sans" w:cs="Open Sans"/>
        </w:rPr>
        <w:br/>
        <w:t>terraform plan</w:t>
      </w:r>
    </w:p>
    <w:p w14:paraId="015640D7" w14:textId="0D65FD86" w:rsidR="007F1456" w:rsidRPr="007F1456" w:rsidRDefault="007F1456" w:rsidP="007F1456">
      <w:pPr>
        <w:rPr>
          <w:rFonts w:ascii="Open Sans" w:hAnsi="Open Sans" w:cs="Open Sans"/>
        </w:rPr>
      </w:pPr>
    </w:p>
    <w:p w14:paraId="65023279" w14:textId="77777777" w:rsidR="007F1456" w:rsidRPr="007F1456" w:rsidRDefault="007F1456" w:rsidP="007F1456">
      <w:pPr>
        <w:rPr>
          <w:rFonts w:ascii="Open Sans" w:hAnsi="Open Sans" w:cs="Open Sans"/>
          <w:b/>
          <w:bCs/>
        </w:rPr>
      </w:pPr>
      <w:r w:rsidRPr="007F1456">
        <w:rPr>
          <w:rFonts w:ascii="Open Sans" w:hAnsi="Open Sans" w:cs="Open Sans"/>
          <w:b/>
          <w:bCs/>
        </w:rPr>
        <w:t>Apply Changes</w:t>
      </w:r>
    </w:p>
    <w:p w14:paraId="205738E8" w14:textId="77777777" w:rsidR="007F1456" w:rsidRPr="007F1456" w:rsidRDefault="007F1456" w:rsidP="007F1456">
      <w:pPr>
        <w:rPr>
          <w:rFonts w:ascii="Open Sans" w:hAnsi="Open Sans" w:cs="Open Sans"/>
        </w:rPr>
      </w:pPr>
      <w:proofErr w:type="gramStart"/>
      <w:r w:rsidRPr="007F1456">
        <w:rPr>
          <w:rFonts w:ascii="Open Sans" w:hAnsi="Open Sans" w:cs="Open Sans"/>
        </w:rPr>
        <w:t>terraform apply</w:t>
      </w:r>
      <w:proofErr w:type="gramEnd"/>
    </w:p>
    <w:p w14:paraId="4D2EDF44" w14:textId="1ED285DC" w:rsidR="007F1456" w:rsidRPr="007F1456" w:rsidRDefault="007F1456" w:rsidP="007F1456">
      <w:pPr>
        <w:rPr>
          <w:rFonts w:ascii="Open Sans" w:hAnsi="Open Sans" w:cs="Open Sans"/>
        </w:rPr>
      </w:pPr>
    </w:p>
    <w:p w14:paraId="1A381C61" w14:textId="77777777" w:rsidR="007F1456" w:rsidRPr="007F1456" w:rsidRDefault="007F1456" w:rsidP="007F1456">
      <w:pPr>
        <w:rPr>
          <w:rFonts w:ascii="Open Sans" w:hAnsi="Open Sans" w:cs="Open Sans"/>
          <w:b/>
          <w:bCs/>
        </w:rPr>
      </w:pPr>
      <w:r w:rsidRPr="007F1456">
        <w:rPr>
          <w:rFonts w:ascii="Open Sans" w:hAnsi="Open Sans" w:cs="Open Sans"/>
          <w:b/>
          <w:bCs/>
        </w:rPr>
        <w:t>Destroy Infrastructure</w:t>
      </w:r>
    </w:p>
    <w:p w14:paraId="75A5858F" w14:textId="77777777" w:rsidR="007F1456" w:rsidRPr="007F1456" w:rsidRDefault="007F1456" w:rsidP="007F1456">
      <w:p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>terraform destroy</w:t>
      </w:r>
    </w:p>
    <w:p w14:paraId="6A01B45C" w14:textId="4581C795" w:rsidR="007F1456" w:rsidRPr="007F1456" w:rsidRDefault="007F1456" w:rsidP="007F1456">
      <w:pPr>
        <w:rPr>
          <w:rFonts w:ascii="Open Sans" w:hAnsi="Open Sans" w:cs="Open Sans"/>
        </w:rPr>
      </w:pPr>
    </w:p>
    <w:p w14:paraId="5E711F89" w14:textId="77777777" w:rsidR="007F1456" w:rsidRPr="007F1456" w:rsidRDefault="007F1456" w:rsidP="007F1456">
      <w:pPr>
        <w:rPr>
          <w:rFonts w:ascii="Open Sans" w:hAnsi="Open Sans" w:cs="Open Sans"/>
          <w:b/>
          <w:bCs/>
        </w:rPr>
      </w:pPr>
      <w:r w:rsidRPr="007F1456">
        <w:rPr>
          <w:rFonts w:ascii="Open Sans" w:hAnsi="Open Sans" w:cs="Open Sans"/>
          <w:b/>
          <w:bCs/>
        </w:rPr>
        <w:t>Refresh Infrastructure</w:t>
      </w:r>
    </w:p>
    <w:p w14:paraId="34D3BD1C" w14:textId="77777777" w:rsidR="007F1456" w:rsidRPr="007F1456" w:rsidRDefault="007F1456" w:rsidP="007F1456">
      <w:p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lastRenderedPageBreak/>
        <w:t>terraform refresh</w:t>
      </w:r>
    </w:p>
    <w:p w14:paraId="3A0ABC0E" w14:textId="3A2C0327" w:rsidR="007F1456" w:rsidRPr="007F1456" w:rsidRDefault="007F1456" w:rsidP="007F1456">
      <w:pPr>
        <w:rPr>
          <w:rFonts w:ascii="Open Sans" w:hAnsi="Open Sans" w:cs="Open Sans"/>
        </w:rPr>
      </w:pPr>
    </w:p>
    <w:p w14:paraId="48DD399B" w14:textId="7A0813FC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3" w:name="_Toc233624228"/>
      <w:r w:rsidRPr="007F1456">
        <w:rPr>
          <w:rFonts w:ascii="Open Sans" w:hAnsi="Open Sans" w:cs="Open Sans"/>
          <w:sz w:val="32"/>
          <w:szCs w:val="32"/>
        </w:rPr>
        <w:t>Change Management Process</w:t>
      </w:r>
      <w:bookmarkEnd w:id="13"/>
    </w:p>
    <w:p w14:paraId="69F7C4F3" w14:textId="77777777" w:rsidR="007F1456" w:rsidRPr="007F1456" w:rsidRDefault="007F1456" w:rsidP="007F1456">
      <w:pPr>
        <w:numPr>
          <w:ilvl w:val="0"/>
          <w:numId w:val="17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Raise Change Request </w:t>
      </w:r>
    </w:p>
    <w:p w14:paraId="614B8FB8" w14:textId="77777777" w:rsidR="007F1456" w:rsidRPr="007F1456" w:rsidRDefault="007F1456" w:rsidP="007F1456">
      <w:pPr>
        <w:numPr>
          <w:ilvl w:val="0"/>
          <w:numId w:val="17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Review Impact </w:t>
      </w:r>
    </w:p>
    <w:p w14:paraId="2AD55FD6" w14:textId="77777777" w:rsidR="007F1456" w:rsidRPr="007F1456" w:rsidRDefault="007F1456" w:rsidP="007F1456">
      <w:pPr>
        <w:numPr>
          <w:ilvl w:val="0"/>
          <w:numId w:val="17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Approve Change </w:t>
      </w:r>
    </w:p>
    <w:p w14:paraId="56CA4DFD" w14:textId="77777777" w:rsidR="007F1456" w:rsidRPr="007F1456" w:rsidRDefault="007F1456" w:rsidP="007F1456">
      <w:pPr>
        <w:numPr>
          <w:ilvl w:val="0"/>
          <w:numId w:val="17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Execute Terraform Plan </w:t>
      </w:r>
    </w:p>
    <w:p w14:paraId="2A1EB40F" w14:textId="77777777" w:rsidR="007F1456" w:rsidRPr="007F1456" w:rsidRDefault="007F1456" w:rsidP="007F1456">
      <w:pPr>
        <w:numPr>
          <w:ilvl w:val="0"/>
          <w:numId w:val="17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Execute Terraform Apply </w:t>
      </w:r>
    </w:p>
    <w:p w14:paraId="76EE726C" w14:textId="77777777" w:rsidR="007F1456" w:rsidRPr="007F1456" w:rsidRDefault="007F1456" w:rsidP="007F1456">
      <w:pPr>
        <w:numPr>
          <w:ilvl w:val="0"/>
          <w:numId w:val="17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Validate Deployment </w:t>
      </w:r>
    </w:p>
    <w:p w14:paraId="34A8844F" w14:textId="77777777" w:rsidR="007F1456" w:rsidRPr="007F1456" w:rsidRDefault="007F1456" w:rsidP="007F1456">
      <w:pPr>
        <w:numPr>
          <w:ilvl w:val="0"/>
          <w:numId w:val="17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Update Documentation </w:t>
      </w:r>
    </w:p>
    <w:p w14:paraId="3FE893E8" w14:textId="4B8B4D94" w:rsidR="007F1456" w:rsidRPr="007F1456" w:rsidRDefault="007F1456" w:rsidP="007F1456">
      <w:pPr>
        <w:rPr>
          <w:rFonts w:ascii="Open Sans" w:hAnsi="Open Sans" w:cs="Open Sans"/>
        </w:rPr>
      </w:pPr>
    </w:p>
    <w:p w14:paraId="587EF084" w14:textId="533F62DF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4" w:name="_Toc233624229"/>
      <w:r w:rsidRPr="007F1456">
        <w:rPr>
          <w:rFonts w:ascii="Open Sans" w:hAnsi="Open Sans" w:cs="Open Sans"/>
          <w:sz w:val="32"/>
          <w:szCs w:val="32"/>
        </w:rPr>
        <w:t>Incident Management</w:t>
      </w:r>
      <w:bookmarkEnd w:id="14"/>
    </w:p>
    <w:tbl>
      <w:tblPr>
        <w:tblStyle w:val="GridTable1Light-Accent1"/>
        <w:tblW w:w="8365" w:type="dxa"/>
        <w:tblLook w:val="04A0" w:firstRow="1" w:lastRow="0" w:firstColumn="1" w:lastColumn="0" w:noHBand="0" w:noVBand="1"/>
      </w:tblPr>
      <w:tblGrid>
        <w:gridCol w:w="1887"/>
        <w:gridCol w:w="3128"/>
        <w:gridCol w:w="3350"/>
      </w:tblGrid>
      <w:tr w:rsidR="007F1456" w:rsidRPr="007F1456" w14:paraId="77AF9B88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DCB80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Priority</w:t>
            </w:r>
          </w:p>
        </w:tc>
        <w:tc>
          <w:tcPr>
            <w:tcW w:w="0" w:type="auto"/>
            <w:hideMark/>
          </w:tcPr>
          <w:p w14:paraId="0FD4B549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Response Time</w:t>
            </w:r>
          </w:p>
        </w:tc>
        <w:tc>
          <w:tcPr>
            <w:tcW w:w="0" w:type="auto"/>
            <w:hideMark/>
          </w:tcPr>
          <w:p w14:paraId="6E3B6571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Resolution Time</w:t>
            </w:r>
          </w:p>
        </w:tc>
      </w:tr>
      <w:tr w:rsidR="007F1456" w:rsidRPr="007F1456" w14:paraId="0D81B469" w14:textId="77777777" w:rsidTr="007F1456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E976F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Critical</w:t>
            </w:r>
          </w:p>
        </w:tc>
        <w:tc>
          <w:tcPr>
            <w:tcW w:w="0" w:type="auto"/>
            <w:hideMark/>
          </w:tcPr>
          <w:p w14:paraId="2A344DE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30 Minutes</w:t>
            </w:r>
          </w:p>
        </w:tc>
        <w:tc>
          <w:tcPr>
            <w:tcW w:w="0" w:type="auto"/>
            <w:hideMark/>
          </w:tcPr>
          <w:p w14:paraId="339C47F8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4 Hours</w:t>
            </w:r>
          </w:p>
        </w:tc>
      </w:tr>
      <w:tr w:rsidR="007F1456" w:rsidRPr="007F1456" w14:paraId="74869831" w14:textId="77777777" w:rsidTr="007F1456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2E647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High</w:t>
            </w:r>
          </w:p>
        </w:tc>
        <w:tc>
          <w:tcPr>
            <w:tcW w:w="0" w:type="auto"/>
            <w:hideMark/>
          </w:tcPr>
          <w:p w14:paraId="58790C3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1 Hour</w:t>
            </w:r>
          </w:p>
        </w:tc>
        <w:tc>
          <w:tcPr>
            <w:tcW w:w="0" w:type="auto"/>
            <w:hideMark/>
          </w:tcPr>
          <w:p w14:paraId="36D7167D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8 Hours</w:t>
            </w:r>
          </w:p>
        </w:tc>
      </w:tr>
      <w:tr w:rsidR="007F1456" w:rsidRPr="007F1456" w14:paraId="24E8CC4E" w14:textId="77777777" w:rsidTr="007F1456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98762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Medium</w:t>
            </w:r>
          </w:p>
        </w:tc>
        <w:tc>
          <w:tcPr>
            <w:tcW w:w="0" w:type="auto"/>
            <w:hideMark/>
          </w:tcPr>
          <w:p w14:paraId="391BB6E9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4 Hours</w:t>
            </w:r>
          </w:p>
        </w:tc>
        <w:tc>
          <w:tcPr>
            <w:tcW w:w="0" w:type="auto"/>
            <w:hideMark/>
          </w:tcPr>
          <w:p w14:paraId="7744C93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2 Days</w:t>
            </w:r>
          </w:p>
        </w:tc>
      </w:tr>
      <w:tr w:rsidR="007F1456" w:rsidRPr="007F1456" w14:paraId="7F6AEE88" w14:textId="77777777" w:rsidTr="007F1456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28728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Low</w:t>
            </w:r>
          </w:p>
        </w:tc>
        <w:tc>
          <w:tcPr>
            <w:tcW w:w="0" w:type="auto"/>
            <w:hideMark/>
          </w:tcPr>
          <w:p w14:paraId="2037D39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1 Day</w:t>
            </w:r>
          </w:p>
        </w:tc>
        <w:tc>
          <w:tcPr>
            <w:tcW w:w="0" w:type="auto"/>
            <w:hideMark/>
          </w:tcPr>
          <w:p w14:paraId="18BC0079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5 Days</w:t>
            </w:r>
          </w:p>
        </w:tc>
      </w:tr>
    </w:tbl>
    <w:p w14:paraId="444DC9AC" w14:textId="3779825F" w:rsidR="007F1456" w:rsidRPr="007F1456" w:rsidRDefault="007F1456" w:rsidP="007F1456">
      <w:pPr>
        <w:rPr>
          <w:rFonts w:ascii="Open Sans" w:hAnsi="Open Sans" w:cs="Open Sans"/>
        </w:rPr>
      </w:pPr>
    </w:p>
    <w:p w14:paraId="773EA578" w14:textId="0D341203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5" w:name="_Toc233624230"/>
      <w:r w:rsidRPr="007F1456">
        <w:rPr>
          <w:rFonts w:ascii="Open Sans" w:hAnsi="Open Sans" w:cs="Open Sans"/>
          <w:sz w:val="32"/>
          <w:szCs w:val="32"/>
        </w:rPr>
        <w:t>Preventive Maintenance</w:t>
      </w:r>
      <w:bookmarkEnd w:id="15"/>
    </w:p>
    <w:p w14:paraId="395EF291" w14:textId="77777777" w:rsidR="007F1456" w:rsidRPr="007F1456" w:rsidRDefault="007F1456" w:rsidP="007F1456">
      <w:pPr>
        <w:numPr>
          <w:ilvl w:val="0"/>
          <w:numId w:val="18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Remove unused resources </w:t>
      </w:r>
    </w:p>
    <w:p w14:paraId="0A8C75D4" w14:textId="77777777" w:rsidR="007F1456" w:rsidRPr="007F1456" w:rsidRDefault="007F1456" w:rsidP="007F1456">
      <w:pPr>
        <w:numPr>
          <w:ilvl w:val="0"/>
          <w:numId w:val="18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Update Terraform Provider </w:t>
      </w:r>
    </w:p>
    <w:p w14:paraId="4990EEA0" w14:textId="77777777" w:rsidR="007F1456" w:rsidRPr="007F1456" w:rsidRDefault="007F1456" w:rsidP="007F1456">
      <w:pPr>
        <w:numPr>
          <w:ilvl w:val="0"/>
          <w:numId w:val="18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lastRenderedPageBreak/>
        <w:t xml:space="preserve">Update Azure CLI </w:t>
      </w:r>
    </w:p>
    <w:p w14:paraId="581F5B32" w14:textId="77777777" w:rsidR="007F1456" w:rsidRPr="007F1456" w:rsidRDefault="007F1456" w:rsidP="007F1456">
      <w:pPr>
        <w:numPr>
          <w:ilvl w:val="0"/>
          <w:numId w:val="18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Review NSG Rules </w:t>
      </w:r>
    </w:p>
    <w:p w14:paraId="45FA7CA8" w14:textId="77777777" w:rsidR="007F1456" w:rsidRPr="007F1456" w:rsidRDefault="007F1456" w:rsidP="007F1456">
      <w:pPr>
        <w:numPr>
          <w:ilvl w:val="0"/>
          <w:numId w:val="18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Rotate Passwords </w:t>
      </w:r>
    </w:p>
    <w:p w14:paraId="358D1DA9" w14:textId="77777777" w:rsidR="007F1456" w:rsidRPr="007F1456" w:rsidRDefault="007F1456" w:rsidP="007F1456">
      <w:pPr>
        <w:numPr>
          <w:ilvl w:val="0"/>
          <w:numId w:val="18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Review Azure Advisor </w:t>
      </w:r>
    </w:p>
    <w:p w14:paraId="01B7B411" w14:textId="77777777" w:rsidR="007F1456" w:rsidRPr="007F1456" w:rsidRDefault="007F1456" w:rsidP="007F1456">
      <w:pPr>
        <w:numPr>
          <w:ilvl w:val="0"/>
          <w:numId w:val="18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Remove orphaned disks </w:t>
      </w:r>
    </w:p>
    <w:p w14:paraId="7F839137" w14:textId="77777777" w:rsidR="007F1456" w:rsidRPr="007F1456" w:rsidRDefault="007F1456" w:rsidP="007F1456">
      <w:pPr>
        <w:numPr>
          <w:ilvl w:val="0"/>
          <w:numId w:val="18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Verify Tags </w:t>
      </w:r>
    </w:p>
    <w:p w14:paraId="7566EF27" w14:textId="1CCE755F" w:rsidR="007F1456" w:rsidRPr="007F1456" w:rsidRDefault="007F1456" w:rsidP="007F1456">
      <w:pPr>
        <w:rPr>
          <w:rFonts w:ascii="Open Sans" w:hAnsi="Open Sans" w:cs="Open Sans"/>
        </w:rPr>
      </w:pPr>
    </w:p>
    <w:p w14:paraId="08F1ABF9" w14:textId="672B5F71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6" w:name="_Toc233624231"/>
      <w:r w:rsidRPr="007F1456">
        <w:rPr>
          <w:rFonts w:ascii="Open Sans" w:hAnsi="Open Sans" w:cs="Open Sans"/>
          <w:sz w:val="32"/>
          <w:szCs w:val="32"/>
        </w:rPr>
        <w:t>Capacity Planning</w:t>
      </w:r>
      <w:bookmarkEnd w:id="16"/>
    </w:p>
    <w:tbl>
      <w:tblPr>
        <w:tblStyle w:val="GridTable1Light-Accent1"/>
        <w:tblW w:w="6785" w:type="dxa"/>
        <w:tblLook w:val="04A0" w:firstRow="1" w:lastRow="0" w:firstColumn="1" w:lastColumn="0" w:noHBand="0" w:noVBand="1"/>
      </w:tblPr>
      <w:tblGrid>
        <w:gridCol w:w="2417"/>
        <w:gridCol w:w="2113"/>
        <w:gridCol w:w="2255"/>
      </w:tblGrid>
      <w:tr w:rsidR="007F1456" w:rsidRPr="007F1456" w14:paraId="65477B7C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F2C39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Resource</w:t>
            </w:r>
          </w:p>
        </w:tc>
        <w:tc>
          <w:tcPr>
            <w:tcW w:w="0" w:type="auto"/>
            <w:hideMark/>
          </w:tcPr>
          <w:p w14:paraId="70306C75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Current</w:t>
            </w:r>
          </w:p>
        </w:tc>
        <w:tc>
          <w:tcPr>
            <w:tcW w:w="0" w:type="auto"/>
            <w:hideMark/>
          </w:tcPr>
          <w:p w14:paraId="0CBDB7F9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Warning</w:t>
            </w:r>
          </w:p>
        </w:tc>
      </w:tr>
      <w:tr w:rsidR="007F1456" w:rsidRPr="007F1456" w14:paraId="203E7CDA" w14:textId="77777777" w:rsidTr="007F1456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92E73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CPU</w:t>
            </w:r>
          </w:p>
        </w:tc>
        <w:tc>
          <w:tcPr>
            <w:tcW w:w="0" w:type="auto"/>
            <w:hideMark/>
          </w:tcPr>
          <w:p w14:paraId="3257A28F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55%</w:t>
            </w:r>
          </w:p>
        </w:tc>
        <w:tc>
          <w:tcPr>
            <w:tcW w:w="0" w:type="auto"/>
            <w:hideMark/>
          </w:tcPr>
          <w:p w14:paraId="670404F1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80%</w:t>
            </w:r>
          </w:p>
        </w:tc>
      </w:tr>
      <w:tr w:rsidR="007F1456" w:rsidRPr="007F1456" w14:paraId="17633C51" w14:textId="77777777" w:rsidTr="007F1456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86EDF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Memory</w:t>
            </w:r>
          </w:p>
        </w:tc>
        <w:tc>
          <w:tcPr>
            <w:tcW w:w="0" w:type="auto"/>
            <w:hideMark/>
          </w:tcPr>
          <w:p w14:paraId="2DD212EA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48%</w:t>
            </w:r>
          </w:p>
        </w:tc>
        <w:tc>
          <w:tcPr>
            <w:tcW w:w="0" w:type="auto"/>
            <w:hideMark/>
          </w:tcPr>
          <w:p w14:paraId="6F2C73C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80%</w:t>
            </w:r>
          </w:p>
        </w:tc>
      </w:tr>
      <w:tr w:rsidR="007F1456" w:rsidRPr="007F1456" w14:paraId="7E39D535" w14:textId="77777777" w:rsidTr="007F1456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DB5C8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Disk</w:t>
            </w:r>
          </w:p>
        </w:tc>
        <w:tc>
          <w:tcPr>
            <w:tcW w:w="0" w:type="auto"/>
            <w:hideMark/>
          </w:tcPr>
          <w:p w14:paraId="0A03A901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42%</w:t>
            </w:r>
          </w:p>
        </w:tc>
        <w:tc>
          <w:tcPr>
            <w:tcW w:w="0" w:type="auto"/>
            <w:hideMark/>
          </w:tcPr>
          <w:p w14:paraId="49773BB1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85%</w:t>
            </w:r>
          </w:p>
        </w:tc>
      </w:tr>
      <w:tr w:rsidR="007F1456" w:rsidRPr="007F1456" w14:paraId="4D8875DE" w14:textId="77777777" w:rsidTr="007F1456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53F47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Network</w:t>
            </w:r>
          </w:p>
        </w:tc>
        <w:tc>
          <w:tcPr>
            <w:tcW w:w="0" w:type="auto"/>
            <w:hideMark/>
          </w:tcPr>
          <w:p w14:paraId="4349455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35%</w:t>
            </w:r>
          </w:p>
        </w:tc>
        <w:tc>
          <w:tcPr>
            <w:tcW w:w="0" w:type="auto"/>
            <w:hideMark/>
          </w:tcPr>
          <w:p w14:paraId="6CF6A798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75%</w:t>
            </w:r>
          </w:p>
        </w:tc>
      </w:tr>
    </w:tbl>
    <w:p w14:paraId="071EA509" w14:textId="7BE86097" w:rsidR="007F1456" w:rsidRPr="007F1456" w:rsidRDefault="007F1456" w:rsidP="007F1456">
      <w:pPr>
        <w:rPr>
          <w:rFonts w:ascii="Open Sans" w:hAnsi="Open Sans" w:cs="Open Sans"/>
        </w:rPr>
      </w:pPr>
    </w:p>
    <w:p w14:paraId="3DAE0683" w14:textId="09644319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7" w:name="_Toc233624232"/>
      <w:r w:rsidRPr="007F1456">
        <w:rPr>
          <w:rFonts w:ascii="Open Sans" w:hAnsi="Open Sans" w:cs="Open Sans"/>
          <w:sz w:val="32"/>
          <w:szCs w:val="32"/>
        </w:rPr>
        <w:t>Security Maintenance</w:t>
      </w:r>
      <w:bookmarkEnd w:id="17"/>
    </w:p>
    <w:p w14:paraId="583CAAED" w14:textId="77777777" w:rsidR="007F1456" w:rsidRPr="007F1456" w:rsidRDefault="007F1456" w:rsidP="007F1456">
      <w:pPr>
        <w:rPr>
          <w:rFonts w:ascii="Open Sans" w:hAnsi="Open Sans" w:cs="Open Sans"/>
          <w:b/>
          <w:bCs/>
        </w:rPr>
      </w:pPr>
      <w:r w:rsidRPr="007F1456">
        <w:rPr>
          <w:rFonts w:ascii="Open Sans" w:hAnsi="Open Sans" w:cs="Open Sans"/>
          <w:b/>
          <w:bCs/>
        </w:rPr>
        <w:t>Verify</w:t>
      </w:r>
    </w:p>
    <w:p w14:paraId="2A76300C" w14:textId="77777777" w:rsidR="007F1456" w:rsidRPr="007F1456" w:rsidRDefault="007F1456" w:rsidP="007F1456">
      <w:pPr>
        <w:numPr>
          <w:ilvl w:val="0"/>
          <w:numId w:val="19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NSG Rules </w:t>
      </w:r>
    </w:p>
    <w:p w14:paraId="131E100F" w14:textId="77777777" w:rsidR="007F1456" w:rsidRPr="007F1456" w:rsidRDefault="007F1456" w:rsidP="007F1456">
      <w:pPr>
        <w:numPr>
          <w:ilvl w:val="0"/>
          <w:numId w:val="19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RDP Access </w:t>
      </w:r>
    </w:p>
    <w:p w14:paraId="035ABECF" w14:textId="77777777" w:rsidR="007F1456" w:rsidRPr="007F1456" w:rsidRDefault="007F1456" w:rsidP="007F1456">
      <w:pPr>
        <w:numPr>
          <w:ilvl w:val="0"/>
          <w:numId w:val="19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Windows Firewall </w:t>
      </w:r>
    </w:p>
    <w:p w14:paraId="4B56B6E2" w14:textId="77777777" w:rsidR="007F1456" w:rsidRPr="007F1456" w:rsidRDefault="007F1456" w:rsidP="007F1456">
      <w:pPr>
        <w:numPr>
          <w:ilvl w:val="0"/>
          <w:numId w:val="19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Password Policy </w:t>
      </w:r>
    </w:p>
    <w:p w14:paraId="58B2D1F8" w14:textId="77777777" w:rsidR="007F1456" w:rsidRPr="007F1456" w:rsidRDefault="007F1456" w:rsidP="007F1456">
      <w:pPr>
        <w:numPr>
          <w:ilvl w:val="0"/>
          <w:numId w:val="19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Azure RBAC </w:t>
      </w:r>
    </w:p>
    <w:p w14:paraId="5F2DF713" w14:textId="77777777" w:rsidR="007F1456" w:rsidRPr="007F1456" w:rsidRDefault="007F1456" w:rsidP="007F1456">
      <w:pPr>
        <w:numPr>
          <w:ilvl w:val="0"/>
          <w:numId w:val="19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Resource Locks </w:t>
      </w:r>
    </w:p>
    <w:p w14:paraId="016C87E5" w14:textId="77777777" w:rsidR="007F1456" w:rsidRPr="007F1456" w:rsidRDefault="007F1456" w:rsidP="007F1456">
      <w:pPr>
        <w:numPr>
          <w:ilvl w:val="0"/>
          <w:numId w:val="19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lastRenderedPageBreak/>
        <w:t xml:space="preserve">Defender Recommendations </w:t>
      </w:r>
    </w:p>
    <w:p w14:paraId="3BA61690" w14:textId="435A57D5" w:rsidR="007F1456" w:rsidRPr="007F1456" w:rsidRDefault="007F1456" w:rsidP="007F1456">
      <w:pPr>
        <w:rPr>
          <w:rFonts w:ascii="Open Sans" w:hAnsi="Open Sans" w:cs="Open Sans"/>
        </w:rPr>
      </w:pPr>
    </w:p>
    <w:p w14:paraId="6DBC58E5" w14:textId="527B8404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8" w:name="_Toc233624233"/>
      <w:r w:rsidRPr="007F1456">
        <w:rPr>
          <w:rFonts w:ascii="Open Sans" w:hAnsi="Open Sans" w:cs="Open Sans"/>
          <w:sz w:val="32"/>
          <w:szCs w:val="32"/>
        </w:rPr>
        <w:t>Troubleshooting Guide</w:t>
      </w:r>
      <w:bookmarkEnd w:id="18"/>
    </w:p>
    <w:tbl>
      <w:tblPr>
        <w:tblStyle w:val="GridTable1Light-Accent1"/>
        <w:tblW w:w="9161" w:type="dxa"/>
        <w:tblLook w:val="04A0" w:firstRow="1" w:lastRow="0" w:firstColumn="1" w:lastColumn="0" w:noHBand="0" w:noVBand="1"/>
      </w:tblPr>
      <w:tblGrid>
        <w:gridCol w:w="3365"/>
        <w:gridCol w:w="2656"/>
        <w:gridCol w:w="3140"/>
      </w:tblGrid>
      <w:tr w:rsidR="007F1456" w:rsidRPr="007F1456" w14:paraId="74BFB861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B328A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Problem</w:t>
            </w:r>
          </w:p>
        </w:tc>
        <w:tc>
          <w:tcPr>
            <w:tcW w:w="0" w:type="auto"/>
            <w:hideMark/>
          </w:tcPr>
          <w:p w14:paraId="5BBEC0F5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Possible Cause</w:t>
            </w:r>
          </w:p>
        </w:tc>
        <w:tc>
          <w:tcPr>
            <w:tcW w:w="0" w:type="auto"/>
            <w:hideMark/>
          </w:tcPr>
          <w:p w14:paraId="3FFD5557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Resolution</w:t>
            </w:r>
          </w:p>
        </w:tc>
      </w:tr>
      <w:tr w:rsidR="007F1456" w:rsidRPr="007F1456" w14:paraId="534F651F" w14:textId="77777777" w:rsidTr="007F1456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14FE7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Cannot RDP</w:t>
            </w:r>
          </w:p>
        </w:tc>
        <w:tc>
          <w:tcPr>
            <w:tcW w:w="0" w:type="auto"/>
            <w:hideMark/>
          </w:tcPr>
          <w:p w14:paraId="05335C1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NSG Block</w:t>
            </w:r>
          </w:p>
        </w:tc>
        <w:tc>
          <w:tcPr>
            <w:tcW w:w="0" w:type="auto"/>
            <w:hideMark/>
          </w:tcPr>
          <w:p w14:paraId="1E5F9121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Allow Port 3389</w:t>
            </w:r>
          </w:p>
        </w:tc>
      </w:tr>
      <w:tr w:rsidR="007F1456" w:rsidRPr="007F1456" w14:paraId="3315FDCE" w14:textId="77777777" w:rsidTr="007F1456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730B4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IIS Not Working</w:t>
            </w:r>
          </w:p>
        </w:tc>
        <w:tc>
          <w:tcPr>
            <w:tcW w:w="0" w:type="auto"/>
            <w:hideMark/>
          </w:tcPr>
          <w:p w14:paraId="6B442615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IIS Service Stopped</w:t>
            </w:r>
          </w:p>
        </w:tc>
        <w:tc>
          <w:tcPr>
            <w:tcW w:w="0" w:type="auto"/>
            <w:hideMark/>
          </w:tcPr>
          <w:p w14:paraId="3075D26A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Restart IIS</w:t>
            </w:r>
          </w:p>
        </w:tc>
      </w:tr>
      <w:tr w:rsidR="007F1456" w:rsidRPr="007F1456" w14:paraId="0DE0442B" w14:textId="77777777" w:rsidTr="007F1456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6A4BF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Terraform Apply Failed</w:t>
            </w:r>
          </w:p>
        </w:tc>
        <w:tc>
          <w:tcPr>
            <w:tcW w:w="0" w:type="auto"/>
            <w:hideMark/>
          </w:tcPr>
          <w:p w14:paraId="12DB1638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Authentication</w:t>
            </w:r>
          </w:p>
        </w:tc>
        <w:tc>
          <w:tcPr>
            <w:tcW w:w="0" w:type="auto"/>
            <w:hideMark/>
          </w:tcPr>
          <w:p w14:paraId="79F02C4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 xml:space="preserve">Run </w:t>
            </w:r>
            <w:proofErr w:type="spellStart"/>
            <w:r w:rsidRPr="007F1456">
              <w:rPr>
                <w:rFonts w:ascii="Open Sans" w:hAnsi="Open Sans" w:cs="Open Sans"/>
              </w:rPr>
              <w:t>az</w:t>
            </w:r>
            <w:proofErr w:type="spellEnd"/>
            <w:r w:rsidRPr="007F1456">
              <w:rPr>
                <w:rFonts w:ascii="Open Sans" w:hAnsi="Open Sans" w:cs="Open Sans"/>
              </w:rPr>
              <w:t xml:space="preserve"> login</w:t>
            </w:r>
          </w:p>
        </w:tc>
      </w:tr>
      <w:tr w:rsidR="007F1456" w:rsidRPr="007F1456" w14:paraId="15D72893" w14:textId="77777777" w:rsidTr="007F1456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3D01A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VM Resize Failed</w:t>
            </w:r>
          </w:p>
        </w:tc>
        <w:tc>
          <w:tcPr>
            <w:tcW w:w="0" w:type="auto"/>
            <w:hideMark/>
          </w:tcPr>
          <w:p w14:paraId="7A737545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Size Not Available</w:t>
            </w:r>
          </w:p>
        </w:tc>
        <w:tc>
          <w:tcPr>
            <w:tcW w:w="0" w:type="auto"/>
            <w:hideMark/>
          </w:tcPr>
          <w:p w14:paraId="3A66D3C6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Select another VM SKU</w:t>
            </w:r>
          </w:p>
        </w:tc>
      </w:tr>
      <w:tr w:rsidR="007F1456" w:rsidRPr="007F1456" w14:paraId="07F6E1D1" w14:textId="77777777" w:rsidTr="007F1456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C5A7A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Disk Not Attached</w:t>
            </w:r>
          </w:p>
        </w:tc>
        <w:tc>
          <w:tcPr>
            <w:tcW w:w="0" w:type="auto"/>
            <w:hideMark/>
          </w:tcPr>
          <w:p w14:paraId="7867FAA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Incorrect LUN</w:t>
            </w:r>
          </w:p>
        </w:tc>
        <w:tc>
          <w:tcPr>
            <w:tcW w:w="0" w:type="auto"/>
            <w:hideMark/>
          </w:tcPr>
          <w:p w14:paraId="4808782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Reattach disk</w:t>
            </w:r>
          </w:p>
        </w:tc>
      </w:tr>
      <w:tr w:rsidR="007F1456" w:rsidRPr="007F1456" w14:paraId="1E55F9EB" w14:textId="77777777" w:rsidTr="007F1456">
        <w:trPr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1BA63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Public IP Unreachable</w:t>
            </w:r>
          </w:p>
        </w:tc>
        <w:tc>
          <w:tcPr>
            <w:tcW w:w="0" w:type="auto"/>
            <w:hideMark/>
          </w:tcPr>
          <w:p w14:paraId="659828ED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NSG Issue</w:t>
            </w:r>
          </w:p>
        </w:tc>
        <w:tc>
          <w:tcPr>
            <w:tcW w:w="0" w:type="auto"/>
            <w:hideMark/>
          </w:tcPr>
          <w:p w14:paraId="1966F87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Verify HTTP Rule</w:t>
            </w:r>
          </w:p>
        </w:tc>
      </w:tr>
    </w:tbl>
    <w:p w14:paraId="6361714E" w14:textId="36D92482" w:rsidR="007F1456" w:rsidRPr="007F1456" w:rsidRDefault="007F1456" w:rsidP="007F1456">
      <w:pPr>
        <w:rPr>
          <w:rFonts w:ascii="Open Sans" w:hAnsi="Open Sans" w:cs="Open Sans"/>
        </w:rPr>
      </w:pPr>
    </w:p>
    <w:p w14:paraId="2C449B5F" w14:textId="3AC4A0BE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19" w:name="_Toc233624234"/>
      <w:r w:rsidRPr="007F1456">
        <w:rPr>
          <w:rFonts w:ascii="Open Sans" w:hAnsi="Open Sans" w:cs="Open Sans"/>
          <w:sz w:val="32"/>
          <w:szCs w:val="32"/>
        </w:rPr>
        <w:t>Performance Optimization</w:t>
      </w:r>
      <w:bookmarkEnd w:id="19"/>
    </w:p>
    <w:p w14:paraId="5F0963C7" w14:textId="77777777" w:rsidR="007F1456" w:rsidRPr="007F1456" w:rsidRDefault="007F1456" w:rsidP="007F1456">
      <w:pPr>
        <w:numPr>
          <w:ilvl w:val="0"/>
          <w:numId w:val="2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Resize VM if CPU exceeds 80% </w:t>
      </w:r>
    </w:p>
    <w:p w14:paraId="0645A216" w14:textId="77777777" w:rsidR="007F1456" w:rsidRPr="007F1456" w:rsidRDefault="007F1456" w:rsidP="007F1456">
      <w:pPr>
        <w:numPr>
          <w:ilvl w:val="0"/>
          <w:numId w:val="2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Upgrade Disk if IOPS are high </w:t>
      </w:r>
    </w:p>
    <w:p w14:paraId="3867E2D6" w14:textId="77777777" w:rsidR="007F1456" w:rsidRPr="007F1456" w:rsidRDefault="007F1456" w:rsidP="007F1456">
      <w:pPr>
        <w:numPr>
          <w:ilvl w:val="0"/>
          <w:numId w:val="2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Remove unused resources </w:t>
      </w:r>
    </w:p>
    <w:p w14:paraId="0475F21B" w14:textId="77777777" w:rsidR="007F1456" w:rsidRPr="007F1456" w:rsidRDefault="007F1456" w:rsidP="007F1456">
      <w:pPr>
        <w:numPr>
          <w:ilvl w:val="0"/>
          <w:numId w:val="2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Archive IIS logs </w:t>
      </w:r>
    </w:p>
    <w:p w14:paraId="3BD5986D" w14:textId="77777777" w:rsidR="007F1456" w:rsidRPr="007F1456" w:rsidRDefault="007F1456" w:rsidP="007F1456">
      <w:pPr>
        <w:numPr>
          <w:ilvl w:val="0"/>
          <w:numId w:val="20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Monitor Azure Advisor recommendations </w:t>
      </w:r>
    </w:p>
    <w:p w14:paraId="0C45644B" w14:textId="697133B2" w:rsidR="007F1456" w:rsidRPr="007F1456" w:rsidRDefault="007F1456" w:rsidP="007F1456">
      <w:pPr>
        <w:rPr>
          <w:rFonts w:ascii="Open Sans" w:hAnsi="Open Sans" w:cs="Open Sans"/>
        </w:rPr>
      </w:pPr>
    </w:p>
    <w:p w14:paraId="5D254ACA" w14:textId="14A8B41B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20" w:name="_Toc233624235"/>
      <w:r w:rsidRPr="007F1456">
        <w:rPr>
          <w:rFonts w:ascii="Open Sans" w:hAnsi="Open Sans" w:cs="Open Sans"/>
          <w:sz w:val="32"/>
          <w:szCs w:val="32"/>
        </w:rPr>
        <w:t>Documentation Maintenance</w:t>
      </w:r>
      <w:bookmarkEnd w:id="20"/>
    </w:p>
    <w:p w14:paraId="7AB31466" w14:textId="77777777" w:rsidR="007F1456" w:rsidRPr="007F1456" w:rsidRDefault="007F1456" w:rsidP="007F1456">
      <w:p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>Maintain:</w:t>
      </w:r>
    </w:p>
    <w:p w14:paraId="43229846" w14:textId="77777777" w:rsidR="007F1456" w:rsidRPr="007F1456" w:rsidRDefault="007F1456" w:rsidP="007F1456">
      <w:pPr>
        <w:numPr>
          <w:ilvl w:val="0"/>
          <w:numId w:val="2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Terraform Code </w:t>
      </w:r>
    </w:p>
    <w:p w14:paraId="21387BCA" w14:textId="77777777" w:rsidR="007F1456" w:rsidRPr="007F1456" w:rsidRDefault="007F1456" w:rsidP="007F1456">
      <w:pPr>
        <w:numPr>
          <w:ilvl w:val="0"/>
          <w:numId w:val="2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README </w:t>
      </w:r>
    </w:p>
    <w:p w14:paraId="0EF1BD5E" w14:textId="77777777" w:rsidR="007F1456" w:rsidRPr="007F1456" w:rsidRDefault="007F1456" w:rsidP="007F1456">
      <w:pPr>
        <w:numPr>
          <w:ilvl w:val="0"/>
          <w:numId w:val="2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lastRenderedPageBreak/>
        <w:t xml:space="preserve">Architecture Diagram </w:t>
      </w:r>
    </w:p>
    <w:p w14:paraId="6AFA6F7A" w14:textId="77777777" w:rsidR="007F1456" w:rsidRPr="007F1456" w:rsidRDefault="007F1456" w:rsidP="007F1456">
      <w:pPr>
        <w:numPr>
          <w:ilvl w:val="0"/>
          <w:numId w:val="2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Risk Register </w:t>
      </w:r>
    </w:p>
    <w:p w14:paraId="24937B3B" w14:textId="77777777" w:rsidR="007F1456" w:rsidRPr="007F1456" w:rsidRDefault="007F1456" w:rsidP="007F1456">
      <w:pPr>
        <w:numPr>
          <w:ilvl w:val="0"/>
          <w:numId w:val="2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Test Reports </w:t>
      </w:r>
    </w:p>
    <w:p w14:paraId="48EB4D17" w14:textId="77777777" w:rsidR="007F1456" w:rsidRPr="007F1456" w:rsidRDefault="007F1456" w:rsidP="007F1456">
      <w:pPr>
        <w:numPr>
          <w:ilvl w:val="0"/>
          <w:numId w:val="2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Change Log </w:t>
      </w:r>
    </w:p>
    <w:p w14:paraId="05F95036" w14:textId="77777777" w:rsidR="007F1456" w:rsidRPr="007F1456" w:rsidRDefault="007F1456" w:rsidP="007F1456">
      <w:pPr>
        <w:numPr>
          <w:ilvl w:val="0"/>
          <w:numId w:val="21"/>
        </w:num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 xml:space="preserve">Operations Guide </w:t>
      </w:r>
    </w:p>
    <w:p w14:paraId="4886EDD3" w14:textId="463E91EE" w:rsidR="007F1456" w:rsidRPr="007F1456" w:rsidRDefault="007F1456" w:rsidP="007F1456">
      <w:pPr>
        <w:rPr>
          <w:rFonts w:ascii="Open Sans" w:hAnsi="Open Sans" w:cs="Open Sans"/>
        </w:rPr>
      </w:pPr>
    </w:p>
    <w:p w14:paraId="7B5E990E" w14:textId="4477B3F7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21" w:name="_Toc233624236"/>
      <w:r w:rsidRPr="007F1456">
        <w:rPr>
          <w:rFonts w:ascii="Open Sans" w:hAnsi="Open Sans" w:cs="Open Sans"/>
          <w:sz w:val="32"/>
          <w:szCs w:val="32"/>
        </w:rPr>
        <w:t>Disaster Recovery</w:t>
      </w:r>
      <w:bookmarkEnd w:id="21"/>
    </w:p>
    <w:tbl>
      <w:tblPr>
        <w:tblStyle w:val="GridTable1Light-Accent1"/>
        <w:tblW w:w="9021" w:type="dxa"/>
        <w:tblLook w:val="04A0" w:firstRow="1" w:lastRow="0" w:firstColumn="1" w:lastColumn="0" w:noHBand="0" w:noVBand="1"/>
      </w:tblPr>
      <w:tblGrid>
        <w:gridCol w:w="4006"/>
        <w:gridCol w:w="5015"/>
      </w:tblGrid>
      <w:tr w:rsidR="007F1456" w:rsidRPr="007F1456" w14:paraId="40A9077D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2B361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Scenario</w:t>
            </w:r>
          </w:p>
        </w:tc>
        <w:tc>
          <w:tcPr>
            <w:tcW w:w="0" w:type="auto"/>
            <w:hideMark/>
          </w:tcPr>
          <w:p w14:paraId="094895D7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Recovery Action</w:t>
            </w:r>
          </w:p>
        </w:tc>
      </w:tr>
      <w:tr w:rsidR="007F1456" w:rsidRPr="007F1456" w14:paraId="25D894B9" w14:textId="77777777" w:rsidTr="007F145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10A99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VM Deleted</w:t>
            </w:r>
          </w:p>
        </w:tc>
        <w:tc>
          <w:tcPr>
            <w:tcW w:w="0" w:type="auto"/>
            <w:hideMark/>
          </w:tcPr>
          <w:p w14:paraId="6A504E4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Restore Backup</w:t>
            </w:r>
          </w:p>
        </w:tc>
      </w:tr>
      <w:tr w:rsidR="007F1456" w:rsidRPr="007F1456" w14:paraId="6A74484B" w14:textId="77777777" w:rsidTr="007F145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E5241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Disk Failure</w:t>
            </w:r>
          </w:p>
        </w:tc>
        <w:tc>
          <w:tcPr>
            <w:tcW w:w="0" w:type="auto"/>
            <w:hideMark/>
          </w:tcPr>
          <w:p w14:paraId="0636415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Restore Snapshot</w:t>
            </w:r>
          </w:p>
        </w:tc>
      </w:tr>
      <w:tr w:rsidR="007F1456" w:rsidRPr="007F1456" w14:paraId="593B9EA9" w14:textId="77777777" w:rsidTr="007F145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64D5C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Configuration Drift</w:t>
            </w:r>
          </w:p>
        </w:tc>
        <w:tc>
          <w:tcPr>
            <w:tcW w:w="0" w:type="auto"/>
            <w:hideMark/>
          </w:tcPr>
          <w:p w14:paraId="2ED26A0F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Redeploy using Terraform</w:t>
            </w:r>
          </w:p>
        </w:tc>
      </w:tr>
      <w:tr w:rsidR="007F1456" w:rsidRPr="007F1456" w14:paraId="30112D2C" w14:textId="77777777" w:rsidTr="007F145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291BC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Resource Deleted</w:t>
            </w:r>
          </w:p>
        </w:tc>
        <w:tc>
          <w:tcPr>
            <w:tcW w:w="0" w:type="auto"/>
            <w:hideMark/>
          </w:tcPr>
          <w:p w14:paraId="17DDB90F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Execute terraform apply</w:t>
            </w:r>
          </w:p>
        </w:tc>
      </w:tr>
      <w:tr w:rsidR="007F1456" w:rsidRPr="007F1456" w14:paraId="18E9196D" w14:textId="77777777" w:rsidTr="007F145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EB7B8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State File Lost</w:t>
            </w:r>
          </w:p>
        </w:tc>
        <w:tc>
          <w:tcPr>
            <w:tcW w:w="0" w:type="auto"/>
            <w:hideMark/>
          </w:tcPr>
          <w:p w14:paraId="4FDAD34D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Restore Remote Backend</w:t>
            </w:r>
          </w:p>
        </w:tc>
      </w:tr>
    </w:tbl>
    <w:p w14:paraId="41812604" w14:textId="5DC0BDCF" w:rsidR="007F1456" w:rsidRPr="007F1456" w:rsidRDefault="007F1456" w:rsidP="007F1456">
      <w:pPr>
        <w:rPr>
          <w:rFonts w:ascii="Open Sans" w:hAnsi="Open Sans" w:cs="Open Sans"/>
        </w:rPr>
      </w:pPr>
    </w:p>
    <w:p w14:paraId="129C42DE" w14:textId="0E1A013F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22" w:name="_Toc233624237"/>
      <w:r w:rsidRPr="007F1456">
        <w:rPr>
          <w:rFonts w:ascii="Open Sans" w:hAnsi="Open Sans" w:cs="Open Sans"/>
          <w:sz w:val="32"/>
          <w:szCs w:val="32"/>
        </w:rPr>
        <w:t>Operations KPIs</w:t>
      </w:r>
      <w:bookmarkEnd w:id="22"/>
    </w:p>
    <w:tbl>
      <w:tblPr>
        <w:tblStyle w:val="GridTable1Light-Accent1"/>
        <w:tblW w:w="8860" w:type="dxa"/>
        <w:tblLook w:val="04A0" w:firstRow="1" w:lastRow="0" w:firstColumn="1" w:lastColumn="0" w:noHBand="0" w:noVBand="1"/>
      </w:tblPr>
      <w:tblGrid>
        <w:gridCol w:w="6282"/>
        <w:gridCol w:w="2578"/>
      </w:tblGrid>
      <w:tr w:rsidR="007F1456" w:rsidRPr="007F1456" w14:paraId="6050AE52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E0935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KPI</w:t>
            </w:r>
          </w:p>
        </w:tc>
        <w:tc>
          <w:tcPr>
            <w:tcW w:w="0" w:type="auto"/>
            <w:hideMark/>
          </w:tcPr>
          <w:p w14:paraId="0873DF78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Target</w:t>
            </w:r>
          </w:p>
        </w:tc>
      </w:tr>
      <w:tr w:rsidR="007F1456" w:rsidRPr="007F1456" w14:paraId="3ACD1BD0" w14:textId="77777777" w:rsidTr="007F1456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C74AE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VM Availability</w:t>
            </w:r>
          </w:p>
        </w:tc>
        <w:tc>
          <w:tcPr>
            <w:tcW w:w="0" w:type="auto"/>
            <w:hideMark/>
          </w:tcPr>
          <w:p w14:paraId="3454F879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≥99%</w:t>
            </w:r>
          </w:p>
        </w:tc>
      </w:tr>
      <w:tr w:rsidR="007F1456" w:rsidRPr="007F1456" w14:paraId="75AF8447" w14:textId="77777777" w:rsidTr="007F1456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0DCF1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Website Availability</w:t>
            </w:r>
          </w:p>
        </w:tc>
        <w:tc>
          <w:tcPr>
            <w:tcW w:w="0" w:type="auto"/>
            <w:hideMark/>
          </w:tcPr>
          <w:p w14:paraId="4118F659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≥99%</w:t>
            </w:r>
          </w:p>
        </w:tc>
      </w:tr>
      <w:tr w:rsidR="007F1456" w:rsidRPr="007F1456" w14:paraId="549DC76F" w14:textId="77777777" w:rsidTr="007F1456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290BA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Backup Success</w:t>
            </w:r>
          </w:p>
        </w:tc>
        <w:tc>
          <w:tcPr>
            <w:tcW w:w="0" w:type="auto"/>
            <w:hideMark/>
          </w:tcPr>
          <w:p w14:paraId="6B27100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100%</w:t>
            </w:r>
          </w:p>
        </w:tc>
      </w:tr>
      <w:tr w:rsidR="007F1456" w:rsidRPr="007F1456" w14:paraId="2D7318AD" w14:textId="77777777" w:rsidTr="007F1456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8DBD8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Uptime</w:t>
            </w:r>
          </w:p>
        </w:tc>
        <w:tc>
          <w:tcPr>
            <w:tcW w:w="0" w:type="auto"/>
            <w:hideMark/>
          </w:tcPr>
          <w:p w14:paraId="3D16C43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≥99%</w:t>
            </w:r>
          </w:p>
        </w:tc>
      </w:tr>
      <w:tr w:rsidR="007F1456" w:rsidRPr="007F1456" w14:paraId="13BB5111" w14:textId="77777777" w:rsidTr="007F1456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66763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Incident Resolution</w:t>
            </w:r>
          </w:p>
        </w:tc>
        <w:tc>
          <w:tcPr>
            <w:tcW w:w="0" w:type="auto"/>
            <w:hideMark/>
          </w:tcPr>
          <w:p w14:paraId="4638FFD4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&lt;8 Hours</w:t>
            </w:r>
          </w:p>
        </w:tc>
      </w:tr>
      <w:tr w:rsidR="007F1456" w:rsidRPr="007F1456" w14:paraId="2D4D360A" w14:textId="77777777" w:rsidTr="007F1456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1C5FB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Terraform Success Rate</w:t>
            </w:r>
          </w:p>
        </w:tc>
        <w:tc>
          <w:tcPr>
            <w:tcW w:w="0" w:type="auto"/>
            <w:hideMark/>
          </w:tcPr>
          <w:p w14:paraId="6EB4E8A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≥95%</w:t>
            </w:r>
          </w:p>
        </w:tc>
      </w:tr>
      <w:tr w:rsidR="007F1456" w:rsidRPr="007F1456" w14:paraId="01202FE2" w14:textId="77777777" w:rsidTr="007F1456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EF77A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lastRenderedPageBreak/>
              <w:t>Patch Compliance</w:t>
            </w:r>
          </w:p>
        </w:tc>
        <w:tc>
          <w:tcPr>
            <w:tcW w:w="0" w:type="auto"/>
            <w:hideMark/>
          </w:tcPr>
          <w:p w14:paraId="6D08AEA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100%</w:t>
            </w:r>
          </w:p>
        </w:tc>
      </w:tr>
    </w:tbl>
    <w:p w14:paraId="4AD9990A" w14:textId="016A1553" w:rsidR="007F1456" w:rsidRPr="007F1456" w:rsidRDefault="007F1456" w:rsidP="007F1456">
      <w:pPr>
        <w:rPr>
          <w:rFonts w:ascii="Open Sans" w:hAnsi="Open Sans" w:cs="Open Sans"/>
        </w:rPr>
      </w:pPr>
    </w:p>
    <w:p w14:paraId="18D0E75C" w14:textId="470881EA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23" w:name="_Toc233624238"/>
      <w:r w:rsidRPr="007F1456">
        <w:rPr>
          <w:rFonts w:ascii="Open Sans" w:hAnsi="Open Sans" w:cs="Open Sans"/>
          <w:sz w:val="32"/>
          <w:szCs w:val="32"/>
        </w:rPr>
        <w:t>Support Escalation Matrix</w:t>
      </w:r>
      <w:bookmarkEnd w:id="23"/>
    </w:p>
    <w:tbl>
      <w:tblPr>
        <w:tblStyle w:val="GridTable1Light-Accent1"/>
        <w:tblW w:w="8999" w:type="dxa"/>
        <w:tblLook w:val="04A0" w:firstRow="1" w:lastRow="0" w:firstColumn="1" w:lastColumn="0" w:noHBand="0" w:noVBand="1"/>
      </w:tblPr>
      <w:tblGrid>
        <w:gridCol w:w="1295"/>
        <w:gridCol w:w="3641"/>
        <w:gridCol w:w="4063"/>
      </w:tblGrid>
      <w:tr w:rsidR="007F1456" w:rsidRPr="007F1456" w14:paraId="5965B19A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86162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Level</w:t>
            </w:r>
          </w:p>
        </w:tc>
        <w:tc>
          <w:tcPr>
            <w:tcW w:w="0" w:type="auto"/>
            <w:hideMark/>
          </w:tcPr>
          <w:p w14:paraId="70CC9F7A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Team</w:t>
            </w:r>
          </w:p>
        </w:tc>
        <w:tc>
          <w:tcPr>
            <w:tcW w:w="0" w:type="auto"/>
            <w:hideMark/>
          </w:tcPr>
          <w:p w14:paraId="750EF1F8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Responsibility</w:t>
            </w:r>
          </w:p>
        </w:tc>
      </w:tr>
      <w:tr w:rsidR="007F1456" w:rsidRPr="007F1456" w14:paraId="442AE7E7" w14:textId="77777777" w:rsidTr="007F145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B3A30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Level 1</w:t>
            </w:r>
          </w:p>
        </w:tc>
        <w:tc>
          <w:tcPr>
            <w:tcW w:w="0" w:type="auto"/>
            <w:hideMark/>
          </w:tcPr>
          <w:p w14:paraId="1FD403BA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Help Desk</w:t>
            </w:r>
          </w:p>
        </w:tc>
        <w:tc>
          <w:tcPr>
            <w:tcW w:w="0" w:type="auto"/>
            <w:hideMark/>
          </w:tcPr>
          <w:p w14:paraId="239FCA91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Basic troubleshooting</w:t>
            </w:r>
          </w:p>
        </w:tc>
      </w:tr>
      <w:tr w:rsidR="007F1456" w:rsidRPr="007F1456" w14:paraId="76929F82" w14:textId="77777777" w:rsidTr="007F145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F70D8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Level 2</w:t>
            </w:r>
          </w:p>
        </w:tc>
        <w:tc>
          <w:tcPr>
            <w:tcW w:w="0" w:type="auto"/>
            <w:hideMark/>
          </w:tcPr>
          <w:p w14:paraId="1468E5D7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Windows Administrator</w:t>
            </w:r>
          </w:p>
        </w:tc>
        <w:tc>
          <w:tcPr>
            <w:tcW w:w="0" w:type="auto"/>
            <w:hideMark/>
          </w:tcPr>
          <w:p w14:paraId="174614A4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OS &amp; IIS support</w:t>
            </w:r>
          </w:p>
        </w:tc>
      </w:tr>
      <w:tr w:rsidR="007F1456" w:rsidRPr="007F1456" w14:paraId="1C796CA1" w14:textId="77777777" w:rsidTr="007F145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E2673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Level 3</w:t>
            </w:r>
          </w:p>
        </w:tc>
        <w:tc>
          <w:tcPr>
            <w:tcW w:w="0" w:type="auto"/>
            <w:hideMark/>
          </w:tcPr>
          <w:p w14:paraId="3E15FD18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Cloud Engineer</w:t>
            </w:r>
          </w:p>
        </w:tc>
        <w:tc>
          <w:tcPr>
            <w:tcW w:w="0" w:type="auto"/>
            <w:hideMark/>
          </w:tcPr>
          <w:p w14:paraId="6C9B4A2C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Azure infrastructure</w:t>
            </w:r>
          </w:p>
        </w:tc>
      </w:tr>
      <w:tr w:rsidR="007F1456" w:rsidRPr="007F1456" w14:paraId="74907A3E" w14:textId="77777777" w:rsidTr="007F145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90CAA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Level 4</w:t>
            </w:r>
          </w:p>
        </w:tc>
        <w:tc>
          <w:tcPr>
            <w:tcW w:w="0" w:type="auto"/>
            <w:hideMark/>
          </w:tcPr>
          <w:p w14:paraId="0277CE19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Terraform Administrator</w:t>
            </w:r>
          </w:p>
        </w:tc>
        <w:tc>
          <w:tcPr>
            <w:tcW w:w="0" w:type="auto"/>
            <w:hideMark/>
          </w:tcPr>
          <w:p w14:paraId="492A3DC5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Infrastructure as Code</w:t>
            </w:r>
          </w:p>
        </w:tc>
      </w:tr>
      <w:tr w:rsidR="007F1456" w:rsidRPr="007F1456" w14:paraId="01FAB144" w14:textId="77777777" w:rsidTr="007F1456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E9EE6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Level 5</w:t>
            </w:r>
          </w:p>
        </w:tc>
        <w:tc>
          <w:tcPr>
            <w:tcW w:w="0" w:type="auto"/>
            <w:hideMark/>
          </w:tcPr>
          <w:p w14:paraId="7712B97D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Project Manager</w:t>
            </w:r>
          </w:p>
        </w:tc>
        <w:tc>
          <w:tcPr>
            <w:tcW w:w="0" w:type="auto"/>
            <w:hideMark/>
          </w:tcPr>
          <w:p w14:paraId="2462EBBF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Major incident coordination</w:t>
            </w:r>
          </w:p>
        </w:tc>
      </w:tr>
    </w:tbl>
    <w:p w14:paraId="096F3DFF" w14:textId="14A10C85" w:rsidR="007F1456" w:rsidRPr="007F1456" w:rsidRDefault="007F1456" w:rsidP="007F1456">
      <w:pPr>
        <w:rPr>
          <w:rFonts w:ascii="Open Sans" w:hAnsi="Open Sans" w:cs="Open Sans"/>
        </w:rPr>
      </w:pPr>
    </w:p>
    <w:p w14:paraId="0BAA0D46" w14:textId="06C13979" w:rsidR="007F1456" w:rsidRP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24" w:name="_Toc233624239"/>
      <w:r w:rsidRPr="007F1456">
        <w:rPr>
          <w:rFonts w:ascii="Open Sans" w:hAnsi="Open Sans" w:cs="Open Sans"/>
          <w:sz w:val="32"/>
          <w:szCs w:val="32"/>
        </w:rPr>
        <w:t>Operational Acceptance Criteria</w:t>
      </w:r>
      <w:bookmarkEnd w:id="24"/>
    </w:p>
    <w:p w14:paraId="15CBF24A" w14:textId="77777777" w:rsidR="007F1456" w:rsidRPr="007F1456" w:rsidRDefault="007F1456" w:rsidP="007F1456">
      <w:pPr>
        <w:rPr>
          <w:rFonts w:ascii="Open Sans" w:hAnsi="Open Sans" w:cs="Open Sans"/>
        </w:rPr>
      </w:pPr>
      <w:r w:rsidRPr="007F1456">
        <w:rPr>
          <w:rFonts w:ascii="Open Sans" w:hAnsi="Open Sans" w:cs="Open Sans"/>
        </w:rPr>
        <w:t>The environment will be considered operational when:</w:t>
      </w:r>
    </w:p>
    <w:p w14:paraId="4C1AD07C" w14:textId="77777777" w:rsidR="007F1456" w:rsidRPr="007F1456" w:rsidRDefault="007F1456" w:rsidP="007F1456">
      <w:pPr>
        <w:numPr>
          <w:ilvl w:val="0"/>
          <w:numId w:val="22"/>
        </w:numPr>
        <w:rPr>
          <w:rFonts w:ascii="Open Sans" w:hAnsi="Open Sans" w:cs="Open Sans"/>
        </w:rPr>
      </w:pPr>
      <w:r w:rsidRPr="007F1456">
        <w:rPr>
          <w:rFonts w:ascii="Segoe UI Emoji" w:hAnsi="Segoe UI Emoji" w:cs="Segoe UI Emoji"/>
        </w:rPr>
        <w:t>✅</w:t>
      </w:r>
      <w:r w:rsidRPr="007F1456">
        <w:rPr>
          <w:rFonts w:ascii="Open Sans" w:hAnsi="Open Sans" w:cs="Open Sans"/>
        </w:rPr>
        <w:t xml:space="preserve"> VM is running. </w:t>
      </w:r>
    </w:p>
    <w:p w14:paraId="3BBD028F" w14:textId="77777777" w:rsidR="007F1456" w:rsidRPr="007F1456" w:rsidRDefault="007F1456" w:rsidP="007F1456">
      <w:pPr>
        <w:numPr>
          <w:ilvl w:val="0"/>
          <w:numId w:val="22"/>
        </w:numPr>
        <w:rPr>
          <w:rFonts w:ascii="Open Sans" w:hAnsi="Open Sans" w:cs="Open Sans"/>
        </w:rPr>
      </w:pPr>
      <w:r w:rsidRPr="007F1456">
        <w:rPr>
          <w:rFonts w:ascii="Segoe UI Emoji" w:hAnsi="Segoe UI Emoji" w:cs="Segoe UI Emoji"/>
        </w:rPr>
        <w:t>✅</w:t>
      </w:r>
      <w:r w:rsidRPr="007F1456">
        <w:rPr>
          <w:rFonts w:ascii="Open Sans" w:hAnsi="Open Sans" w:cs="Open Sans"/>
        </w:rPr>
        <w:t xml:space="preserve"> IIS website is accessible over HTTP. </w:t>
      </w:r>
    </w:p>
    <w:p w14:paraId="5D17F5CC" w14:textId="77777777" w:rsidR="007F1456" w:rsidRPr="007F1456" w:rsidRDefault="007F1456" w:rsidP="007F1456">
      <w:pPr>
        <w:numPr>
          <w:ilvl w:val="0"/>
          <w:numId w:val="22"/>
        </w:numPr>
        <w:rPr>
          <w:rFonts w:ascii="Open Sans" w:hAnsi="Open Sans" w:cs="Open Sans"/>
        </w:rPr>
      </w:pPr>
      <w:r w:rsidRPr="007F1456">
        <w:rPr>
          <w:rFonts w:ascii="Segoe UI Emoji" w:hAnsi="Segoe UI Emoji" w:cs="Segoe UI Emoji"/>
        </w:rPr>
        <w:t>✅</w:t>
      </w:r>
      <w:r w:rsidRPr="007F1456">
        <w:rPr>
          <w:rFonts w:ascii="Open Sans" w:hAnsi="Open Sans" w:cs="Open Sans"/>
        </w:rPr>
        <w:t xml:space="preserve"> RDP connectivity is successful. </w:t>
      </w:r>
    </w:p>
    <w:p w14:paraId="7B3D88BE" w14:textId="77777777" w:rsidR="007F1456" w:rsidRPr="007F1456" w:rsidRDefault="007F1456" w:rsidP="007F1456">
      <w:pPr>
        <w:numPr>
          <w:ilvl w:val="0"/>
          <w:numId w:val="22"/>
        </w:numPr>
        <w:rPr>
          <w:rFonts w:ascii="Open Sans" w:hAnsi="Open Sans" w:cs="Open Sans"/>
        </w:rPr>
      </w:pPr>
      <w:r w:rsidRPr="007F1456">
        <w:rPr>
          <w:rFonts w:ascii="Segoe UI Emoji" w:hAnsi="Segoe UI Emoji" w:cs="Segoe UI Emoji"/>
        </w:rPr>
        <w:t>✅</w:t>
      </w:r>
      <w:r w:rsidRPr="007F1456">
        <w:rPr>
          <w:rFonts w:ascii="Open Sans" w:hAnsi="Open Sans" w:cs="Open Sans"/>
        </w:rPr>
        <w:t xml:space="preserve"> Managed disk is attached and available. </w:t>
      </w:r>
    </w:p>
    <w:p w14:paraId="02B3E7F9" w14:textId="77777777" w:rsidR="007F1456" w:rsidRPr="007F1456" w:rsidRDefault="007F1456" w:rsidP="007F1456">
      <w:pPr>
        <w:numPr>
          <w:ilvl w:val="0"/>
          <w:numId w:val="22"/>
        </w:numPr>
        <w:rPr>
          <w:rFonts w:ascii="Open Sans" w:hAnsi="Open Sans" w:cs="Open Sans"/>
        </w:rPr>
      </w:pPr>
      <w:r w:rsidRPr="007F1456">
        <w:rPr>
          <w:rFonts w:ascii="Segoe UI Emoji" w:hAnsi="Segoe UI Emoji" w:cs="Segoe UI Emoji"/>
        </w:rPr>
        <w:t>✅</w:t>
      </w:r>
      <w:r w:rsidRPr="007F1456">
        <w:rPr>
          <w:rFonts w:ascii="Open Sans" w:hAnsi="Open Sans" w:cs="Open Sans"/>
        </w:rPr>
        <w:t xml:space="preserve"> VM has been resized successfully. </w:t>
      </w:r>
    </w:p>
    <w:p w14:paraId="4AD6F42D" w14:textId="77777777" w:rsidR="007F1456" w:rsidRPr="007F1456" w:rsidRDefault="007F1456" w:rsidP="007F1456">
      <w:pPr>
        <w:numPr>
          <w:ilvl w:val="0"/>
          <w:numId w:val="22"/>
        </w:numPr>
        <w:rPr>
          <w:rFonts w:ascii="Open Sans" w:hAnsi="Open Sans" w:cs="Open Sans"/>
        </w:rPr>
      </w:pPr>
      <w:r w:rsidRPr="007F1456">
        <w:rPr>
          <w:rFonts w:ascii="Segoe UI Emoji" w:hAnsi="Segoe UI Emoji" w:cs="Segoe UI Emoji"/>
        </w:rPr>
        <w:t>✅</w:t>
      </w:r>
      <w:r w:rsidRPr="007F1456">
        <w:rPr>
          <w:rFonts w:ascii="Open Sans" w:hAnsi="Open Sans" w:cs="Open Sans"/>
        </w:rPr>
        <w:t xml:space="preserve"> Resource tags are applied. </w:t>
      </w:r>
    </w:p>
    <w:p w14:paraId="33624F72" w14:textId="77777777" w:rsidR="007F1456" w:rsidRPr="007F1456" w:rsidRDefault="007F1456" w:rsidP="007F1456">
      <w:pPr>
        <w:numPr>
          <w:ilvl w:val="0"/>
          <w:numId w:val="22"/>
        </w:numPr>
        <w:rPr>
          <w:rFonts w:ascii="Open Sans" w:hAnsi="Open Sans" w:cs="Open Sans"/>
        </w:rPr>
      </w:pPr>
      <w:r w:rsidRPr="007F1456">
        <w:rPr>
          <w:rFonts w:ascii="Segoe UI Emoji" w:hAnsi="Segoe UI Emoji" w:cs="Segoe UI Emoji"/>
        </w:rPr>
        <w:t>✅</w:t>
      </w:r>
      <w:r w:rsidRPr="007F1456">
        <w:rPr>
          <w:rFonts w:ascii="Open Sans" w:hAnsi="Open Sans" w:cs="Open Sans"/>
        </w:rPr>
        <w:t xml:space="preserve"> Terraform code is version-controlled and validated. </w:t>
      </w:r>
    </w:p>
    <w:p w14:paraId="5D8EA4E0" w14:textId="77777777" w:rsidR="007F1456" w:rsidRPr="007F1456" w:rsidRDefault="007F1456" w:rsidP="007F1456">
      <w:pPr>
        <w:numPr>
          <w:ilvl w:val="0"/>
          <w:numId w:val="22"/>
        </w:numPr>
        <w:rPr>
          <w:rFonts w:ascii="Open Sans" w:hAnsi="Open Sans" w:cs="Open Sans"/>
        </w:rPr>
      </w:pPr>
      <w:r w:rsidRPr="007F1456">
        <w:rPr>
          <w:rFonts w:ascii="Segoe UI Emoji" w:hAnsi="Segoe UI Emoji" w:cs="Segoe UI Emoji"/>
        </w:rPr>
        <w:t>✅</w:t>
      </w:r>
      <w:r w:rsidRPr="007F1456">
        <w:rPr>
          <w:rFonts w:ascii="Open Sans" w:hAnsi="Open Sans" w:cs="Open Sans"/>
        </w:rPr>
        <w:t xml:space="preserve"> Monitoring and backup processes are in place. </w:t>
      </w:r>
    </w:p>
    <w:p w14:paraId="445804C2" w14:textId="77777777" w:rsidR="007F1456" w:rsidRPr="007F1456" w:rsidRDefault="007F1456" w:rsidP="007F1456">
      <w:pPr>
        <w:numPr>
          <w:ilvl w:val="0"/>
          <w:numId w:val="22"/>
        </w:numPr>
        <w:rPr>
          <w:rFonts w:ascii="Open Sans" w:hAnsi="Open Sans" w:cs="Open Sans"/>
        </w:rPr>
      </w:pPr>
      <w:r w:rsidRPr="007F1456">
        <w:rPr>
          <w:rFonts w:ascii="Segoe UI Emoji" w:hAnsi="Segoe UI Emoji" w:cs="Segoe UI Emoji"/>
        </w:rPr>
        <w:t>✅</w:t>
      </w:r>
      <w:r w:rsidRPr="007F1456">
        <w:rPr>
          <w:rFonts w:ascii="Open Sans" w:hAnsi="Open Sans" w:cs="Open Sans"/>
        </w:rPr>
        <w:t xml:space="preserve"> Documentation is complete and approved. </w:t>
      </w:r>
    </w:p>
    <w:p w14:paraId="7FBB6914" w14:textId="05EDF372" w:rsidR="007F1456" w:rsidRDefault="007F1456" w:rsidP="007F1456">
      <w:pPr>
        <w:rPr>
          <w:rFonts w:ascii="Open Sans" w:hAnsi="Open Sans" w:cs="Open Sans"/>
        </w:rPr>
      </w:pPr>
    </w:p>
    <w:p w14:paraId="02515E03" w14:textId="77777777" w:rsidR="007F1456" w:rsidRDefault="007F1456" w:rsidP="007F1456">
      <w:pPr>
        <w:rPr>
          <w:rFonts w:ascii="Open Sans" w:hAnsi="Open Sans" w:cs="Open Sans"/>
        </w:rPr>
      </w:pPr>
    </w:p>
    <w:p w14:paraId="67DEF378" w14:textId="77777777" w:rsidR="007F1456" w:rsidRPr="007F1456" w:rsidRDefault="007F1456" w:rsidP="007F1456">
      <w:pPr>
        <w:rPr>
          <w:rFonts w:ascii="Open Sans" w:hAnsi="Open Sans" w:cs="Open Sans"/>
        </w:rPr>
      </w:pPr>
    </w:p>
    <w:p w14:paraId="53BB25F7" w14:textId="77777777" w:rsidR="007F1456" w:rsidRDefault="007F1456" w:rsidP="007F1456">
      <w:pPr>
        <w:pStyle w:val="Heading1"/>
        <w:numPr>
          <w:ilvl w:val="0"/>
          <w:numId w:val="24"/>
        </w:numPr>
        <w:rPr>
          <w:rFonts w:ascii="Open Sans" w:hAnsi="Open Sans" w:cs="Open Sans"/>
          <w:sz w:val="32"/>
          <w:szCs w:val="32"/>
        </w:rPr>
      </w:pPr>
      <w:bookmarkStart w:id="25" w:name="_Toc233624240"/>
      <w:r w:rsidRPr="007F1456">
        <w:rPr>
          <w:rFonts w:ascii="Open Sans" w:hAnsi="Open Sans" w:cs="Open Sans"/>
          <w:sz w:val="32"/>
          <w:szCs w:val="32"/>
        </w:rPr>
        <w:t>Document Approval</w:t>
      </w:r>
      <w:bookmarkEnd w:id="25"/>
    </w:p>
    <w:p w14:paraId="02222D49" w14:textId="77777777" w:rsidR="007F1456" w:rsidRDefault="007F1456" w:rsidP="007F1456"/>
    <w:p w14:paraId="6D23F5AD" w14:textId="77777777" w:rsidR="007F1456" w:rsidRDefault="007F1456" w:rsidP="007F1456"/>
    <w:p w14:paraId="437DE882" w14:textId="77777777" w:rsidR="007F1456" w:rsidRPr="007F1456" w:rsidRDefault="007F1456" w:rsidP="007F1456"/>
    <w:tbl>
      <w:tblPr>
        <w:tblStyle w:val="GridTable1Light-Accent2"/>
        <w:tblW w:w="9443" w:type="dxa"/>
        <w:tblLook w:val="04A0" w:firstRow="1" w:lastRow="0" w:firstColumn="1" w:lastColumn="0" w:noHBand="0" w:noVBand="1"/>
      </w:tblPr>
      <w:tblGrid>
        <w:gridCol w:w="4478"/>
        <w:gridCol w:w="1502"/>
        <w:gridCol w:w="2195"/>
        <w:gridCol w:w="1268"/>
      </w:tblGrid>
      <w:tr w:rsidR="007F1456" w:rsidRPr="007F1456" w14:paraId="4092E999" w14:textId="77777777" w:rsidTr="007F1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C5EC1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Role</w:t>
            </w:r>
          </w:p>
        </w:tc>
        <w:tc>
          <w:tcPr>
            <w:tcW w:w="0" w:type="auto"/>
            <w:hideMark/>
          </w:tcPr>
          <w:p w14:paraId="68BBECC6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Name</w:t>
            </w:r>
          </w:p>
        </w:tc>
        <w:tc>
          <w:tcPr>
            <w:tcW w:w="0" w:type="auto"/>
            <w:hideMark/>
          </w:tcPr>
          <w:p w14:paraId="0C775FE5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Signature</w:t>
            </w:r>
          </w:p>
        </w:tc>
        <w:tc>
          <w:tcPr>
            <w:tcW w:w="0" w:type="auto"/>
            <w:hideMark/>
          </w:tcPr>
          <w:p w14:paraId="5AA6803F" w14:textId="77777777" w:rsidR="007F1456" w:rsidRPr="007F1456" w:rsidRDefault="007F1456" w:rsidP="007F1456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Date</w:t>
            </w:r>
          </w:p>
        </w:tc>
      </w:tr>
      <w:tr w:rsidR="007F1456" w:rsidRPr="007F1456" w14:paraId="7B21E8A6" w14:textId="77777777" w:rsidTr="007F1456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85DF5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Project Manager</w:t>
            </w:r>
          </w:p>
        </w:tc>
        <w:tc>
          <w:tcPr>
            <w:tcW w:w="0" w:type="auto"/>
            <w:hideMark/>
          </w:tcPr>
          <w:p w14:paraId="44D975DE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0" w:type="auto"/>
            <w:hideMark/>
          </w:tcPr>
          <w:p w14:paraId="658B94C5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0" w:type="auto"/>
            <w:hideMark/>
          </w:tcPr>
          <w:p w14:paraId="36D74294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</w:tr>
      <w:tr w:rsidR="007F1456" w:rsidRPr="007F1456" w14:paraId="1DA68DDC" w14:textId="77777777" w:rsidTr="007F1456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7340B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Cloud Administrator</w:t>
            </w:r>
          </w:p>
        </w:tc>
        <w:tc>
          <w:tcPr>
            <w:tcW w:w="0" w:type="auto"/>
            <w:hideMark/>
          </w:tcPr>
          <w:p w14:paraId="66C4810E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0" w:type="auto"/>
            <w:hideMark/>
          </w:tcPr>
          <w:p w14:paraId="1B97E7FB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0" w:type="auto"/>
            <w:hideMark/>
          </w:tcPr>
          <w:p w14:paraId="2DAB3F4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</w:tr>
      <w:tr w:rsidR="007F1456" w:rsidRPr="007F1456" w14:paraId="00B6332B" w14:textId="77777777" w:rsidTr="007F1456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D0452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Operations Lead</w:t>
            </w:r>
          </w:p>
        </w:tc>
        <w:tc>
          <w:tcPr>
            <w:tcW w:w="0" w:type="auto"/>
            <w:hideMark/>
          </w:tcPr>
          <w:p w14:paraId="37BB77A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0" w:type="auto"/>
            <w:hideMark/>
          </w:tcPr>
          <w:p w14:paraId="2DE96462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0" w:type="auto"/>
            <w:hideMark/>
          </w:tcPr>
          <w:p w14:paraId="6DBCD7F8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</w:tr>
      <w:tr w:rsidR="007F1456" w:rsidRPr="007F1456" w14:paraId="44B0CDA5" w14:textId="77777777" w:rsidTr="007F1456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5A5A7" w14:textId="77777777" w:rsidR="007F1456" w:rsidRPr="007F1456" w:rsidRDefault="007F1456" w:rsidP="007F1456">
            <w:pPr>
              <w:spacing w:after="200" w:line="276" w:lineRule="auto"/>
              <w:rPr>
                <w:rFonts w:ascii="Open Sans" w:hAnsi="Open Sans" w:cs="Open Sans"/>
              </w:rPr>
            </w:pPr>
            <w:r w:rsidRPr="007F1456">
              <w:rPr>
                <w:rFonts w:ascii="Open Sans" w:hAnsi="Open Sans" w:cs="Open Sans"/>
              </w:rPr>
              <w:t>Instructor / Customer</w:t>
            </w:r>
          </w:p>
        </w:tc>
        <w:tc>
          <w:tcPr>
            <w:tcW w:w="0" w:type="auto"/>
            <w:hideMark/>
          </w:tcPr>
          <w:p w14:paraId="6740D7E0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0" w:type="auto"/>
            <w:hideMark/>
          </w:tcPr>
          <w:p w14:paraId="3DA69A5F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0" w:type="auto"/>
            <w:hideMark/>
          </w:tcPr>
          <w:p w14:paraId="3B7CFADD" w14:textId="77777777" w:rsidR="007F1456" w:rsidRPr="007F1456" w:rsidRDefault="007F1456" w:rsidP="007F145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</w:tr>
    </w:tbl>
    <w:p w14:paraId="046C92C8" w14:textId="77777777" w:rsidR="007F1456" w:rsidRPr="007F1456" w:rsidRDefault="007F1456" w:rsidP="007F1456">
      <w:pPr>
        <w:rPr>
          <w:rFonts w:ascii="Open Sans" w:hAnsi="Open Sans" w:cs="Open Sans"/>
        </w:rPr>
      </w:pPr>
    </w:p>
    <w:p w14:paraId="1BCADC4C" w14:textId="77777777" w:rsidR="007F1456" w:rsidRPr="007F1456" w:rsidRDefault="007F1456">
      <w:pPr>
        <w:rPr>
          <w:rFonts w:ascii="Open Sans" w:eastAsiaTheme="majorEastAsia" w:hAnsi="Open Sans" w:cs="Open Sans"/>
          <w:b/>
          <w:bCs/>
          <w:color w:val="365F91" w:themeColor="accent1" w:themeShade="BF"/>
          <w:sz w:val="28"/>
          <w:szCs w:val="28"/>
        </w:rPr>
      </w:pPr>
    </w:p>
    <w:sectPr w:rsidR="007F1456" w:rsidRPr="007F1456" w:rsidSect="00B17D74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0D757" w14:textId="77777777" w:rsidR="005C3C7B" w:rsidRDefault="005C3C7B" w:rsidP="00B5133E">
      <w:pPr>
        <w:spacing w:after="0" w:line="240" w:lineRule="auto"/>
      </w:pPr>
      <w:r>
        <w:separator/>
      </w:r>
    </w:p>
  </w:endnote>
  <w:endnote w:type="continuationSeparator" w:id="0">
    <w:p w14:paraId="5B175A9B" w14:textId="77777777" w:rsidR="005C3C7B" w:rsidRDefault="005C3C7B" w:rsidP="00B51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4E4E2" w14:textId="2ABB8CCB" w:rsidR="00B5133E" w:rsidRPr="002D0706" w:rsidRDefault="002D0706">
    <w:pPr>
      <w:pStyle w:val="Footer"/>
      <w:rPr>
        <w:rFonts w:ascii="Open Sans" w:hAnsi="Open Sans" w:cs="Open Sans"/>
      </w:rPr>
    </w:pPr>
    <w:r w:rsidRPr="002D0706">
      <w:rPr>
        <w:rFonts w:ascii="Open Sans" w:hAnsi="Open Sans" w:cs="Open Sans"/>
      </w:rPr>
      <w:t>Confidential – Internal Use Only | © 2026 Kyndryl Consult. This document contains proprietary information intended solely for authorized personnel. Unauthorized disclosure, copying, or distribution is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8F4C1" w14:textId="77777777" w:rsidR="005C3C7B" w:rsidRDefault="005C3C7B" w:rsidP="00B5133E">
      <w:pPr>
        <w:spacing w:after="0" w:line="240" w:lineRule="auto"/>
      </w:pPr>
      <w:r>
        <w:separator/>
      </w:r>
    </w:p>
  </w:footnote>
  <w:footnote w:type="continuationSeparator" w:id="0">
    <w:p w14:paraId="181B7CCD" w14:textId="77777777" w:rsidR="005C3C7B" w:rsidRDefault="005C3C7B" w:rsidP="00B51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61FD2" w14:textId="1E8C3A04" w:rsidR="00B5133E" w:rsidRDefault="00000000">
    <w:pPr>
      <w:pStyle w:val="Header"/>
    </w:pPr>
    <w:r>
      <w:rPr>
        <w:noProof/>
      </w:rPr>
      <w:pict w14:anchorId="435B3EF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86329" o:spid="_x0000_s1026" type="#_x0000_t136" style="position:absolute;margin-left:0;margin-top:0;width:537.45pt;height:71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Kyndryl Inter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32B1" w14:textId="0735A029" w:rsidR="00B5133E" w:rsidRDefault="002E6AFD" w:rsidP="002E6AFD">
    <w:pPr>
      <w:pStyle w:val="Header"/>
      <w:tabs>
        <w:tab w:val="clear" w:pos="4680"/>
        <w:tab w:val="clear" w:pos="9360"/>
        <w:tab w:val="left" w:pos="7410"/>
      </w:tabs>
    </w:pPr>
    <w:r>
      <w:rPr>
        <w:noProof/>
      </w:rPr>
      <w:drawing>
        <wp:anchor distT="0" distB="0" distL="114300" distR="114300" simplePos="0" relativeHeight="251664384" behindDoc="1" locked="0" layoutInCell="1" allowOverlap="1" wp14:anchorId="42989D50" wp14:editId="6CA04246">
          <wp:simplePos x="0" y="0"/>
          <wp:positionH relativeFrom="column">
            <wp:posOffset>4942840</wp:posOffset>
          </wp:positionH>
          <wp:positionV relativeFrom="paragraph">
            <wp:posOffset>-316230</wp:posOffset>
          </wp:positionV>
          <wp:extent cx="1247775" cy="492125"/>
          <wp:effectExtent l="0" t="0" r="9525" b="3175"/>
          <wp:wrapTight wrapText="bothSides">
            <wp:wrapPolygon edited="0">
              <wp:start x="0" y="0"/>
              <wp:lineTo x="0" y="20903"/>
              <wp:lineTo x="21435" y="20903"/>
              <wp:lineTo x="21435" y="0"/>
              <wp:lineTo x="0" y="0"/>
            </wp:wrapPolygon>
          </wp:wrapTight>
          <wp:docPr id="1510118238" name="Picture 8" descr="Open Network for Digital Commerce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Open Network for Digital Commerce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492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3C724A2F" wp14:editId="34792B45">
          <wp:simplePos x="0" y="0"/>
          <wp:positionH relativeFrom="column">
            <wp:posOffset>-323850</wp:posOffset>
          </wp:positionH>
          <wp:positionV relativeFrom="paragraph">
            <wp:posOffset>-238125</wp:posOffset>
          </wp:positionV>
          <wp:extent cx="2657475" cy="428625"/>
          <wp:effectExtent l="0" t="0" r="9525" b="9525"/>
          <wp:wrapTight wrapText="bothSides">
            <wp:wrapPolygon edited="0">
              <wp:start x="0" y="0"/>
              <wp:lineTo x="0" y="21120"/>
              <wp:lineTo x="21523" y="21120"/>
              <wp:lineTo x="21523" y="0"/>
              <wp:lineTo x="0" y="0"/>
            </wp:wrapPolygon>
          </wp:wrapTight>
          <wp:docPr id="31607653" name="Picture 7" descr="Technology Consulting | Kyndryl Consul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Technology Consulting | Kyndryl Consul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74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noProof/>
      </w:rPr>
      <w:pict w14:anchorId="1907BB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86330" o:spid="_x0000_s1027" type="#_x0000_t136" style="position:absolute;margin-left:0;margin-top:0;width:537.45pt;height:71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Kyndryl Internal"/>
          <w10:wrap anchorx="margin" anchory="margin"/>
        </v:shape>
      </w:pic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80698" w14:textId="73FA1FFE" w:rsidR="00B5133E" w:rsidRDefault="00000000">
    <w:pPr>
      <w:pStyle w:val="Header"/>
    </w:pPr>
    <w:r>
      <w:rPr>
        <w:noProof/>
      </w:rPr>
      <w:pict w14:anchorId="33CA53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86328" o:spid="_x0000_s1025" type="#_x0000_t136" style="position:absolute;margin-left:0;margin-top:0;width:537.45pt;height:71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Kyndryl Inter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3242E"/>
    <w:multiLevelType w:val="multilevel"/>
    <w:tmpl w:val="429A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C4DFD"/>
    <w:multiLevelType w:val="multilevel"/>
    <w:tmpl w:val="3C90F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DA0B51"/>
    <w:multiLevelType w:val="multilevel"/>
    <w:tmpl w:val="C26E8A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64378C"/>
    <w:multiLevelType w:val="multilevel"/>
    <w:tmpl w:val="8FD2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D0B41"/>
    <w:multiLevelType w:val="multilevel"/>
    <w:tmpl w:val="CA2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C125E"/>
    <w:multiLevelType w:val="multilevel"/>
    <w:tmpl w:val="9F62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781B08"/>
    <w:multiLevelType w:val="multilevel"/>
    <w:tmpl w:val="7380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B12B2"/>
    <w:multiLevelType w:val="multilevel"/>
    <w:tmpl w:val="DD9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26FAF"/>
    <w:multiLevelType w:val="multilevel"/>
    <w:tmpl w:val="BBD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F0A14"/>
    <w:multiLevelType w:val="hybridMultilevel"/>
    <w:tmpl w:val="A484E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A264E0"/>
    <w:multiLevelType w:val="multilevel"/>
    <w:tmpl w:val="715C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3641A"/>
    <w:multiLevelType w:val="hybridMultilevel"/>
    <w:tmpl w:val="2A3C9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6760BA"/>
    <w:multiLevelType w:val="multilevel"/>
    <w:tmpl w:val="0ED8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23EDD"/>
    <w:multiLevelType w:val="multilevel"/>
    <w:tmpl w:val="B28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62FA5"/>
    <w:multiLevelType w:val="multilevel"/>
    <w:tmpl w:val="0BD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176514">
    <w:abstractNumId w:val="8"/>
  </w:num>
  <w:num w:numId="2" w16cid:durableId="1916746759">
    <w:abstractNumId w:val="6"/>
  </w:num>
  <w:num w:numId="3" w16cid:durableId="1002775788">
    <w:abstractNumId w:val="5"/>
  </w:num>
  <w:num w:numId="4" w16cid:durableId="2132438280">
    <w:abstractNumId w:val="4"/>
  </w:num>
  <w:num w:numId="5" w16cid:durableId="147401290">
    <w:abstractNumId w:val="7"/>
  </w:num>
  <w:num w:numId="6" w16cid:durableId="958922902">
    <w:abstractNumId w:val="3"/>
  </w:num>
  <w:num w:numId="7" w16cid:durableId="530580276">
    <w:abstractNumId w:val="2"/>
  </w:num>
  <w:num w:numId="8" w16cid:durableId="1414156937">
    <w:abstractNumId w:val="1"/>
  </w:num>
  <w:num w:numId="9" w16cid:durableId="1788430905">
    <w:abstractNumId w:val="0"/>
  </w:num>
  <w:num w:numId="10" w16cid:durableId="1893148306">
    <w:abstractNumId w:val="23"/>
  </w:num>
  <w:num w:numId="11" w16cid:durableId="1270702624">
    <w:abstractNumId w:val="22"/>
  </w:num>
  <w:num w:numId="12" w16cid:durableId="1072116957">
    <w:abstractNumId w:val="12"/>
  </w:num>
  <w:num w:numId="13" w16cid:durableId="1435326190">
    <w:abstractNumId w:val="9"/>
  </w:num>
  <w:num w:numId="14" w16cid:durableId="1315791439">
    <w:abstractNumId w:val="14"/>
  </w:num>
  <w:num w:numId="15" w16cid:durableId="1456558353">
    <w:abstractNumId w:val="11"/>
  </w:num>
  <w:num w:numId="16" w16cid:durableId="229847627">
    <w:abstractNumId w:val="19"/>
  </w:num>
  <w:num w:numId="17" w16cid:durableId="191960414">
    <w:abstractNumId w:val="10"/>
  </w:num>
  <w:num w:numId="18" w16cid:durableId="372535344">
    <w:abstractNumId w:val="21"/>
  </w:num>
  <w:num w:numId="19" w16cid:durableId="80760358">
    <w:abstractNumId w:val="13"/>
  </w:num>
  <w:num w:numId="20" w16cid:durableId="512719681">
    <w:abstractNumId w:val="15"/>
  </w:num>
  <w:num w:numId="21" w16cid:durableId="2081294150">
    <w:abstractNumId w:val="16"/>
  </w:num>
  <w:num w:numId="22" w16cid:durableId="262080884">
    <w:abstractNumId w:val="17"/>
  </w:num>
  <w:num w:numId="23" w16cid:durableId="1612199073">
    <w:abstractNumId w:val="20"/>
  </w:num>
  <w:num w:numId="24" w16cid:durableId="2050304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150"/>
    <w:rsid w:val="0029639D"/>
    <w:rsid w:val="002D0706"/>
    <w:rsid w:val="002E6AFD"/>
    <w:rsid w:val="00326F90"/>
    <w:rsid w:val="005C0559"/>
    <w:rsid w:val="005C3C7B"/>
    <w:rsid w:val="00705EBB"/>
    <w:rsid w:val="007F1456"/>
    <w:rsid w:val="007F61DF"/>
    <w:rsid w:val="00931A99"/>
    <w:rsid w:val="00AA1D8D"/>
    <w:rsid w:val="00B17D74"/>
    <w:rsid w:val="00B419D3"/>
    <w:rsid w:val="00B47730"/>
    <w:rsid w:val="00B5133E"/>
    <w:rsid w:val="00BA434A"/>
    <w:rsid w:val="00CB0664"/>
    <w:rsid w:val="00EB55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75C9A6"/>
  <w14:defaultImageDpi w14:val="300"/>
  <w15:docId w15:val="{D428C028-7627-495D-BEF1-C33EE7EF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B17D74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17D74"/>
  </w:style>
  <w:style w:type="table" w:styleId="GridTable1Light-Accent2">
    <w:name w:val="Grid Table 1 Light Accent 2"/>
    <w:basedOn w:val="TableNormal"/>
    <w:uiPriority w:val="46"/>
    <w:rsid w:val="007F145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7F145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14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1360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Operations &amp; Maintenance Guide)</dc:title>
  <dc:subject/>
  <dc:creator>Kyndryl</dc:creator>
  <cp:keywords/>
  <dc:description>Bipeen sinha</dc:description>
  <cp:lastModifiedBy>Info Desk</cp:lastModifiedBy>
  <cp:revision>7</cp:revision>
  <dcterms:created xsi:type="dcterms:W3CDTF">2026-06-29T05:37:00Z</dcterms:created>
  <dcterms:modified xsi:type="dcterms:W3CDTF">2026-06-29T06:10:00Z</dcterms:modified>
  <cp:category/>
</cp:coreProperties>
</file>